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65A" w:rsidRDefault="00185533" w14:paraId="305B0BC9" w14:textId="77777777">
      <w:pPr>
        <w:spacing w:before="1000"/>
        <w:jc w:val="center"/>
      </w:pPr>
      <w:r>
        <w:rPr>
          <w:rFonts w:ascii="Aptos Display" w:hAnsi="Aptos Display"/>
          <w:b/>
          <w:color w:val="16324F"/>
          <w:sz w:val="68"/>
        </w:rPr>
        <w:t>TASKFLOW SME</w:t>
      </w:r>
    </w:p>
    <w:p w:rsidR="0027465A" w:rsidP="3767AA32" w:rsidRDefault="00185533" w14:paraId="40686AFB" w14:textId="1BFB9E6A">
      <w:pPr>
        <w:jc w:val="center"/>
        <w:rPr>
          <w:b/>
          <w:bCs/>
          <w:color w:val="176B87"/>
          <w:sz w:val="40"/>
          <w:szCs w:val="40"/>
        </w:rPr>
      </w:pPr>
      <w:r w:rsidRPr="3767AA32">
        <w:rPr>
          <w:b/>
          <w:bCs/>
          <w:color w:val="176B87"/>
          <w:sz w:val="40"/>
          <w:szCs w:val="40"/>
        </w:rPr>
        <w:t>Software Requirements Specification (SRS)</w:t>
      </w:r>
      <w:r>
        <w:br/>
      </w:r>
    </w:p>
    <w:p w:rsidR="0027465A" w:rsidRDefault="00185533" w14:paraId="334BB07F" w14:textId="77777777">
      <w:pPr>
        <w:spacing w:before="400"/>
        <w:jc w:val="center"/>
      </w:pPr>
      <w:r>
        <w:rPr>
          <w:sz w:val="24"/>
        </w:rPr>
        <w:t>Bilingual task, budget and expense tracking web application</w:t>
      </w:r>
      <w:r>
        <w:rPr>
          <w:sz w:val="24"/>
        </w:rPr>
        <w:br/>
      </w:r>
      <w:r>
        <w:rPr>
          <w:sz w:val="24"/>
        </w:rPr>
        <w:t>English + Romanian | Mobile-first | GitHub-managed source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465A" w14:paraId="45F0D71D" w14:textId="77777777">
        <w:trPr>
          <w:jc w:val="center"/>
        </w:trPr>
        <w:tc>
          <w:tcPr>
            <w:tcW w:w="10080" w:type="dxa"/>
            <w:shd w:val="clear" w:color="auto" w:fill="E8F3E8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7465A" w:rsidRDefault="00185533" w14:paraId="4F919796" w14:textId="77777777">
            <w:r>
              <w:rPr>
                <w:b/>
                <w:color w:val="16324F"/>
              </w:rPr>
              <w:t>Important architecture decision</w:t>
            </w:r>
            <w:r>
              <w:rPr>
                <w:b/>
                <w:color w:val="16324F"/>
              </w:rPr>
              <w:br/>
            </w:r>
            <w:r>
              <w:t>GitHub Pages can host the web front end and GitHub can hold source code, migrations and CI/CD. User passwords, task records, expense data and proof images must not be stored in a Git repository or browser files. This SRS therefore uses a managed serverless backend (recommended: Supabase) while keeping the complete application source and deployment workflow in GitHub.</w:t>
            </w:r>
          </w:p>
        </w:tc>
      </w:tr>
    </w:tbl>
    <w:p w:rsidR="0027465A" w:rsidRDefault="0027465A" w14:paraId="672A6659" w14:textId="77777777">
      <w:pPr>
        <w:spacing w:after="20"/>
      </w:pPr>
    </w:p>
    <w:p w:rsidR="0027465A" w:rsidRDefault="00185533" w14:paraId="71ABCB75" w14:textId="06BCCF7C">
      <w:pPr>
        <w:spacing w:before="1400"/>
        <w:jc w:val="center"/>
      </w:pPr>
      <w:r w:rsidRPr="2B849AEB" w:rsidR="70B1FE05">
        <w:rPr>
          <w:i w:val="1"/>
          <w:iCs w:val="1"/>
        </w:rPr>
        <w:t>Version 1.0 | 19 October 2026</w:t>
      </w:r>
      <w:r>
        <w:br/>
      </w:r>
      <w:r w:rsidRPr="2B849AEB" w:rsidR="70B1FE05">
        <w:rPr>
          <w:i w:val="1"/>
          <w:iCs w:val="1"/>
        </w:rPr>
        <w:t xml:space="preserve">Prepared for product design </w:t>
      </w:r>
    </w:p>
    <w:p w:rsidR="0027465A" w:rsidRDefault="00185533" w14:paraId="0A37501D" w14:textId="77777777">
      <w:r>
        <w:br w:type="page"/>
      </w:r>
    </w:p>
    <w:p w:rsidR="0027465A" w:rsidRDefault="00185533" w14:paraId="206C43ED" w14:textId="77777777">
      <w:pPr>
        <w:pStyle w:val="Heading1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8"/>
        <w:gridCol w:w="7592"/>
      </w:tblGrid>
      <w:tr w:rsidR="0027465A" w14:paraId="3010B87D" w14:textId="77777777">
        <w:trPr>
          <w:jc w:val="center"/>
        </w:trPr>
        <w:tc>
          <w:tcPr>
            <w:tcW w:w="2592" w:type="dxa"/>
            <w:shd w:val="clear" w:color="auto" w:fill="16324F"/>
            <w:vAlign w:val="center"/>
          </w:tcPr>
          <w:p w:rsidR="0027465A" w:rsidRDefault="00185533" w14:paraId="4DE3DC5E" w14:textId="77777777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8208" w:type="dxa"/>
            <w:shd w:val="clear" w:color="auto" w:fill="16324F"/>
            <w:vAlign w:val="center"/>
          </w:tcPr>
          <w:p w:rsidR="0027465A" w:rsidRDefault="00185533" w14:paraId="6D3D45CB" w14:textId="77777777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465A" w14:paraId="688E2BD6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089407A" w14:textId="77777777">
            <w:r>
              <w:rPr>
                <w:sz w:val="17"/>
              </w:rPr>
              <w:t>Document</w:t>
            </w:r>
          </w:p>
        </w:tc>
        <w:tc>
          <w:tcPr>
            <w:tcW w:w="82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F66CBEE" w14:textId="77777777">
            <w:r>
              <w:rPr>
                <w:sz w:val="17"/>
              </w:rPr>
              <w:t>TaskFlow SME Software Requirements Specification</w:t>
            </w:r>
          </w:p>
        </w:tc>
      </w:tr>
      <w:tr w:rsidR="0027465A" w14:paraId="7806E7AF" w14:textId="77777777">
        <w:trPr>
          <w:jc w:val="center"/>
        </w:trPr>
        <w:tc>
          <w:tcPr>
            <w:tcW w:w="259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814A1E" w14:textId="77777777">
            <w:r>
              <w:rPr>
                <w:sz w:val="17"/>
              </w:rPr>
              <w:t>Version</w:t>
            </w:r>
          </w:p>
        </w:tc>
        <w:tc>
          <w:tcPr>
            <w:tcW w:w="820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B3AA50C" w14:textId="77777777">
            <w:r>
              <w:rPr>
                <w:sz w:val="17"/>
              </w:rPr>
              <w:t>1.0</w:t>
            </w:r>
          </w:p>
        </w:tc>
      </w:tr>
      <w:tr w:rsidR="0027465A" w14:paraId="47A96E32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B9FBFDD" w14:textId="77777777">
            <w:r>
              <w:rPr>
                <w:sz w:val="17"/>
              </w:rPr>
              <w:t>Status</w:t>
            </w:r>
          </w:p>
        </w:tc>
        <w:tc>
          <w:tcPr>
            <w:tcW w:w="82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7F7AE2" w14:textId="77777777">
            <w:r>
              <w:rPr>
                <w:sz w:val="17"/>
              </w:rPr>
              <w:t>Baseline for MVP design and AI-assisted build</w:t>
            </w:r>
          </w:p>
        </w:tc>
      </w:tr>
      <w:tr w:rsidR="0027465A" w14:paraId="163FED95" w14:textId="77777777">
        <w:trPr>
          <w:jc w:val="center"/>
        </w:trPr>
        <w:tc>
          <w:tcPr>
            <w:tcW w:w="259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6F1BADF" w14:textId="77777777">
            <w:r>
              <w:rPr>
                <w:sz w:val="17"/>
              </w:rPr>
              <w:t>Languages</w:t>
            </w:r>
          </w:p>
        </w:tc>
        <w:tc>
          <w:tcPr>
            <w:tcW w:w="820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0B474D2" w14:textId="77777777">
            <w:r>
              <w:rPr>
                <w:sz w:val="17"/>
              </w:rPr>
              <w:t>English (en) and Romanian (ro)</w:t>
            </w:r>
          </w:p>
        </w:tc>
      </w:tr>
      <w:tr w:rsidR="0027465A" w14:paraId="170E5387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3D0D7B" w14:textId="77777777">
            <w:r>
              <w:rPr>
                <w:sz w:val="17"/>
              </w:rPr>
              <w:t>Primary users</w:t>
            </w:r>
          </w:p>
        </w:tc>
        <w:tc>
          <w:tcPr>
            <w:tcW w:w="82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33D7E1B" w14:textId="77777777">
            <w:r>
              <w:rPr>
                <w:sz w:val="17"/>
              </w:rPr>
              <w:t>Super Admin, Assigner/Admin, End User</w:t>
            </w:r>
          </w:p>
        </w:tc>
      </w:tr>
      <w:tr w:rsidR="0027465A" w14:paraId="19EB9F79" w14:textId="77777777">
        <w:trPr>
          <w:jc w:val="center"/>
        </w:trPr>
        <w:tc>
          <w:tcPr>
            <w:tcW w:w="259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CEA52FD" w14:textId="77777777">
            <w:r>
              <w:rPr>
                <w:sz w:val="17"/>
              </w:rPr>
              <w:t>Deployment model</w:t>
            </w:r>
          </w:p>
        </w:tc>
        <w:tc>
          <w:tcPr>
            <w:tcW w:w="820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2CD2647" w14:textId="77777777">
            <w:r>
              <w:rPr>
                <w:sz w:val="17"/>
              </w:rPr>
              <w:t>GitHub repository + GitHub Actions + GitHub Pages front end + managed serverless data services</w:t>
            </w:r>
          </w:p>
        </w:tc>
      </w:tr>
      <w:tr w:rsidR="0027465A" w14:paraId="13D14338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461757" w14:textId="77777777">
            <w:r>
              <w:rPr>
                <w:sz w:val="17"/>
              </w:rPr>
              <w:t>Recommended backend</w:t>
            </w:r>
          </w:p>
        </w:tc>
        <w:tc>
          <w:tcPr>
            <w:tcW w:w="82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216F181" w14:textId="77777777">
            <w:r>
              <w:rPr>
                <w:sz w:val="17"/>
              </w:rPr>
              <w:t>Supabase Auth, PostgreSQL, Storage and Edge Functions</w:t>
            </w:r>
          </w:p>
        </w:tc>
      </w:tr>
      <w:tr w:rsidR="0027465A" w14:paraId="64CEC34A" w14:textId="77777777">
        <w:trPr>
          <w:jc w:val="center"/>
        </w:trPr>
        <w:tc>
          <w:tcPr>
            <w:tcW w:w="259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2EC7F56" w14:textId="77777777">
            <w:r>
              <w:rPr>
                <w:sz w:val="17"/>
              </w:rPr>
              <w:t>Currency</w:t>
            </w:r>
          </w:p>
        </w:tc>
        <w:tc>
          <w:tcPr>
            <w:tcW w:w="820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0D6F448" w14:textId="77777777">
            <w:r>
              <w:rPr>
                <w:sz w:val="17"/>
              </w:rPr>
              <w:t>Configurable; default set during organisation setup</w:t>
            </w:r>
          </w:p>
        </w:tc>
      </w:tr>
      <w:tr w:rsidR="0027465A" w14:paraId="30BDE7BE" w14:textId="77777777">
        <w:trPr>
          <w:jc w:val="center"/>
        </w:trPr>
        <w:tc>
          <w:tcPr>
            <w:tcW w:w="25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3D6912E" w14:textId="77777777">
            <w:r>
              <w:rPr>
                <w:sz w:val="17"/>
              </w:rPr>
              <w:t>Date format</w:t>
            </w:r>
          </w:p>
        </w:tc>
        <w:tc>
          <w:tcPr>
            <w:tcW w:w="820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ADB4A4" w14:textId="77777777">
            <w:r>
              <w:rPr>
                <w:sz w:val="17"/>
              </w:rPr>
              <w:t>Locale-aware; store timestamps in UTC</w:t>
            </w:r>
          </w:p>
        </w:tc>
      </w:tr>
    </w:tbl>
    <w:p w:rsidR="0027465A" w:rsidRDefault="0027465A" w14:paraId="5DAB6C7B" w14:textId="77777777">
      <w:pPr>
        <w:spacing w:after="20"/>
      </w:pPr>
    </w:p>
    <w:p w:rsidR="0027465A" w:rsidRDefault="00185533" w14:paraId="0583529C" w14:textId="77777777">
      <w:pPr>
        <w:pStyle w:val="Heading1"/>
      </w:pPr>
      <w:r>
        <w:t>1. Executive Summary</w:t>
      </w:r>
    </w:p>
    <w:p w:rsidR="0027465A" w:rsidRDefault="00185533" w14:paraId="47D52E8E" w14:textId="77777777">
      <w:r>
        <w:t>TaskFlow SME is a responsive web application for assigning operational tasks, tracking progress, controlling task-level budgets, recording itemised expenses with photographic proof, and supporting review and verification. It is designed for small and medium-sized companies where end users work mainly from mobile devices and assigners require both desktop and mobile dashboards.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465A" w14:paraId="5454C9BB" w14:textId="77777777">
        <w:trPr>
          <w:jc w:val="center"/>
        </w:trPr>
        <w:tc>
          <w:tcPr>
            <w:tcW w:w="10080" w:type="dxa"/>
            <w:shd w:val="clear" w:color="auto" w:fill="D9EEF5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7465A" w:rsidRDefault="00185533" w14:paraId="1CECEAD3" w14:textId="77777777">
            <w:r>
              <w:rPr>
                <w:b/>
                <w:color w:val="16324F"/>
              </w:rPr>
              <w:t>MVP outcome</w:t>
            </w:r>
            <w:r>
              <w:rPr>
                <w:b/>
                <w:color w:val="16324F"/>
              </w:rPr>
              <w:br/>
            </w:r>
            <w:r>
              <w:t>An assigner creates a task for one end user, optionally sets a budget, and monitors progress. The end user reviews the task, updates status, records proof-backed expense lines, and submits completion. The assigner reviews the completed work and marks it verified or returns it for correction.</w:t>
            </w:r>
          </w:p>
        </w:tc>
      </w:tr>
    </w:tbl>
    <w:p w:rsidR="0027465A" w:rsidRDefault="0027465A" w14:paraId="02EB378F" w14:textId="77777777">
      <w:pPr>
        <w:spacing w:after="20"/>
      </w:pPr>
    </w:p>
    <w:p w:rsidR="0027465A" w:rsidRDefault="00185533" w14:paraId="2E3BAD62" w14:textId="77777777">
      <w:pPr>
        <w:pStyle w:val="Heading1"/>
      </w:pPr>
      <w:r>
        <w:t>2. Scope</w:t>
      </w:r>
    </w:p>
    <w:p w:rsidR="0027465A" w:rsidRDefault="00185533" w14:paraId="58763EAF" w14:textId="77777777">
      <w:pPr>
        <w:pStyle w:val="Heading2"/>
      </w:pPr>
      <w:r>
        <w:t>2.1 In scope</w:t>
      </w:r>
    </w:p>
    <w:p w:rsidR="0027465A" w:rsidRDefault="00185533" w14:paraId="09D1CF84" w14:textId="77777777">
      <w:pPr>
        <w:pStyle w:val="ListBullet"/>
        <w:spacing w:after="40"/>
      </w:pPr>
      <w:r>
        <w:t>Username/password authentication using managed authentication; no plaintext or custom password files.</w:t>
      </w:r>
    </w:p>
    <w:p w:rsidR="0027465A" w:rsidRDefault="00185533" w14:paraId="232B12B1" w14:textId="77777777">
      <w:pPr>
        <w:pStyle w:val="ListBullet"/>
        <w:spacing w:after="40"/>
      </w:pPr>
      <w:r>
        <w:t>Role-based access for Super Admin, Assigner and End User.</w:t>
      </w:r>
    </w:p>
    <w:p w:rsidR="0027465A" w:rsidRDefault="00185533" w14:paraId="7C7FCD24" w14:textId="77777777">
      <w:pPr>
        <w:pStyle w:val="ListBullet"/>
        <w:spacing w:after="40"/>
      </w:pPr>
      <w:r>
        <w:t>User, role and account lifecycle management with controlled CRUD operations.</w:t>
      </w:r>
    </w:p>
    <w:p w:rsidR="0027465A" w:rsidRDefault="00185533" w14:paraId="259AAABB" w14:textId="77777777">
      <w:pPr>
        <w:pStyle w:val="ListBullet"/>
        <w:spacing w:after="40"/>
      </w:pPr>
      <w:r>
        <w:t>Task creation, assignment, scheduling, status changes, comments and completion submission.</w:t>
      </w:r>
    </w:p>
    <w:p w:rsidR="0027465A" w:rsidRDefault="00185533" w14:paraId="52BC0A5F" w14:textId="77777777">
      <w:pPr>
        <w:pStyle w:val="ListBullet"/>
        <w:spacing w:after="40"/>
      </w:pPr>
      <w:r>
        <w:t>Optional budget per task and automatic budget-used/budget-remaining calculations.</w:t>
      </w:r>
    </w:p>
    <w:p w:rsidR="0027465A" w:rsidRDefault="00185533" w14:paraId="6EE211AC" w14:textId="77777777">
      <w:pPr>
        <w:pStyle w:val="ListBullet"/>
        <w:spacing w:after="40"/>
      </w:pPr>
      <w:r>
        <w:t>Itemised expense entry with image/PDF proof, automatic totals and over-budget warning.</w:t>
      </w:r>
    </w:p>
    <w:p w:rsidR="0027465A" w:rsidRDefault="00185533" w14:paraId="595EDEA1" w14:textId="77777777">
      <w:pPr>
        <w:pStyle w:val="ListBullet"/>
        <w:spacing w:after="40"/>
      </w:pPr>
      <w:r>
        <w:t>Assigner review, evidence viewing, verification and return-for-correction workflow.</w:t>
      </w:r>
    </w:p>
    <w:p w:rsidR="0027465A" w:rsidRDefault="00185533" w14:paraId="0BB3B21A" w14:textId="77777777">
      <w:pPr>
        <w:pStyle w:val="ListBullet"/>
        <w:spacing w:after="40"/>
      </w:pPr>
      <w:r>
        <w:t>Dashboards, search, filtering, pagination and CSV export.</w:t>
      </w:r>
    </w:p>
    <w:p w:rsidR="0027465A" w:rsidRDefault="00185533" w14:paraId="6CA7E576" w14:textId="77777777">
      <w:pPr>
        <w:pStyle w:val="ListBullet"/>
        <w:spacing w:after="40"/>
      </w:pPr>
      <w:r>
        <w:t>Full English and Romanian user interface with language selector on every view.</w:t>
      </w:r>
    </w:p>
    <w:p w:rsidR="0027465A" w:rsidRDefault="00185533" w14:paraId="335FC18B" w14:textId="77777777">
      <w:pPr>
        <w:pStyle w:val="ListBullet"/>
        <w:spacing w:after="40"/>
      </w:pPr>
      <w:r>
        <w:t>Mobile-first responsive interface, accessible forms and installable PWA capability.</w:t>
      </w:r>
    </w:p>
    <w:p w:rsidR="0027465A" w:rsidRDefault="00185533" w14:paraId="1286D1A8" w14:textId="77777777">
      <w:pPr>
        <w:pStyle w:val="ListBullet"/>
        <w:spacing w:after="40"/>
      </w:pPr>
      <w:r>
        <w:t>Audit log for security-sensitive and business-critical actions.</w:t>
      </w:r>
    </w:p>
    <w:p w:rsidR="0027465A" w:rsidRDefault="00185533" w14:paraId="49C7B466" w14:textId="77777777">
      <w:pPr>
        <w:pStyle w:val="ListBullet"/>
        <w:spacing w:after="40"/>
      </w:pPr>
      <w:r>
        <w:t>GitHub-based source control, issue tracking, CI/CD, migrations and deployment workflow.</w:t>
      </w:r>
    </w:p>
    <w:p w:rsidR="0027465A" w:rsidRDefault="00185533" w14:paraId="79343E12" w14:textId="77777777">
      <w:pPr>
        <w:pStyle w:val="Heading2"/>
      </w:pPr>
      <w:r>
        <w:t>2.2 Out of scope for MVP</w:t>
      </w:r>
    </w:p>
    <w:p w:rsidR="0027465A" w:rsidRDefault="00185533" w14:paraId="4A073E88" w14:textId="77777777">
      <w:pPr>
        <w:pStyle w:val="ListBullet"/>
        <w:spacing w:after="40"/>
      </w:pPr>
      <w:r>
        <w:t>Payroll, accounting ledger, tax calculation or bank integration.</w:t>
      </w:r>
    </w:p>
    <w:p w:rsidR="0027465A" w:rsidRDefault="00185533" w14:paraId="42B4A667" w14:textId="77777777">
      <w:pPr>
        <w:pStyle w:val="ListBullet"/>
        <w:spacing w:after="40"/>
      </w:pPr>
      <w:r>
        <w:t>Complex project planning such as Gantt charts, dependencies and resource levelling.</w:t>
      </w:r>
    </w:p>
    <w:p w:rsidR="0027465A" w:rsidRDefault="00185533" w14:paraId="76D35DA3" w14:textId="77777777">
      <w:pPr>
        <w:pStyle w:val="ListBullet"/>
        <w:spacing w:after="40"/>
      </w:pPr>
      <w:r>
        <w:t>Offline expense submission with background synchronisation.</w:t>
      </w:r>
    </w:p>
    <w:p w:rsidR="0027465A" w:rsidRDefault="00185533" w14:paraId="16EA6361" w14:textId="77777777">
      <w:pPr>
        <w:pStyle w:val="ListBullet"/>
        <w:spacing w:after="40"/>
      </w:pPr>
      <w:r>
        <w:t>Public self-registration. All users are invited or created by authorised administrators.</w:t>
      </w:r>
    </w:p>
    <w:p w:rsidR="0027465A" w:rsidRDefault="00185533" w14:paraId="5A44F437" w14:textId="77777777">
      <w:pPr>
        <w:pStyle w:val="ListBullet"/>
        <w:spacing w:after="40"/>
      </w:pPr>
      <w:r>
        <w:t>Storing production data, passwords, uploaded proofs or secrets in Git.</w:t>
      </w:r>
    </w:p>
    <w:p w:rsidR="0027465A" w:rsidRDefault="00185533" w14:paraId="37C371E3" w14:textId="77777777">
      <w:pPr>
        <w:pStyle w:val="ListBullet"/>
        <w:spacing w:after="40"/>
      </w:pPr>
      <w:r>
        <w:t>Native Android or iOS applications; the responsive PWA is the initial channel.</w:t>
      </w:r>
    </w:p>
    <w:p w:rsidR="0027465A" w:rsidRDefault="00185533" w14:paraId="2DD3EF41" w14:textId="77777777">
      <w:pPr>
        <w:pStyle w:val="Heading1"/>
      </w:pPr>
      <w:r>
        <w:t>3. Architecture and Hosting Decision</w:t>
      </w:r>
    </w:p>
    <w:p w:rsidR="0027465A" w:rsidRDefault="00185533" w14:paraId="47D51D9C" w14:textId="77777777">
      <w:r>
        <w:t>GitHub Pages is a static hosting service. It can publish the compiled HTML, CSS and JavaScript application, but it cannot securely execute a conventional persistent application backend or act as a database. GitHub repositories are also unsuitable for mutable production records and credentials. The application must therefore separate source hosting from runtime data services.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3"/>
        <w:gridCol w:w="3563"/>
        <w:gridCol w:w="4764"/>
      </w:tblGrid>
      <w:tr w:rsidR="0027465A" w14:paraId="7E10775E" w14:textId="77777777">
        <w:trPr>
          <w:jc w:val="center"/>
        </w:trPr>
        <w:tc>
          <w:tcPr>
            <w:tcW w:w="1800" w:type="dxa"/>
            <w:shd w:val="clear" w:color="auto" w:fill="16324F"/>
            <w:vAlign w:val="center"/>
          </w:tcPr>
          <w:p w:rsidR="0027465A" w:rsidRDefault="00185533" w14:paraId="19EA582F" w14:textId="77777777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816" w:type="dxa"/>
            <w:shd w:val="clear" w:color="auto" w:fill="16324F"/>
            <w:vAlign w:val="center"/>
          </w:tcPr>
          <w:p w:rsidR="0027465A" w:rsidRDefault="00185533" w14:paraId="605ABD7F" w14:textId="77777777">
            <w:r>
              <w:rPr>
                <w:b/>
                <w:color w:val="FFFFFF"/>
                <w:sz w:val="18"/>
              </w:rPr>
              <w:t>Recommended implementation</w:t>
            </w:r>
          </w:p>
        </w:tc>
        <w:tc>
          <w:tcPr>
            <w:tcW w:w="5184" w:type="dxa"/>
            <w:shd w:val="clear" w:color="auto" w:fill="16324F"/>
            <w:vAlign w:val="center"/>
          </w:tcPr>
          <w:p w:rsidR="0027465A" w:rsidRDefault="00185533" w14:paraId="39EC13BE" w14:textId="77777777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465A" w14:paraId="0043344D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5DE29CB" w14:textId="77777777">
            <w:r>
              <w:rPr>
                <w:sz w:val="17"/>
              </w:rPr>
              <w:t>Front end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8E19616" w14:textId="77777777">
            <w:r>
              <w:rPr>
                <w:sz w:val="17"/>
              </w:rPr>
              <w:t>React + TypeScript + Vite, PWA, Tailwind CSS, i18next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A72AB1C" w14:textId="77777777">
            <w:r>
              <w:rPr>
                <w:sz w:val="17"/>
              </w:rPr>
              <w:t>Responsive bilingual user experience.</w:t>
            </w:r>
          </w:p>
        </w:tc>
      </w:tr>
      <w:tr w:rsidR="0027465A" w14:paraId="2FE29D96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2C3D17C" w14:textId="77777777">
            <w:r>
              <w:rPr>
                <w:sz w:val="17"/>
              </w:rPr>
              <w:t>Static hosting</w:t>
            </w:r>
          </w:p>
        </w:tc>
        <w:tc>
          <w:tcPr>
            <w:tcW w:w="38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A2536A8" w14:textId="77777777">
            <w:r>
              <w:rPr>
                <w:sz w:val="17"/>
              </w:rPr>
              <w:t>GitHub Pages deployed by GitHub Actions</w:t>
            </w:r>
          </w:p>
        </w:tc>
        <w:tc>
          <w:tcPr>
            <w:tcW w:w="51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7570928" w14:textId="77777777">
            <w:r>
              <w:rPr>
                <w:sz w:val="17"/>
              </w:rPr>
              <w:t>Hosts the compiled front-end bundle.</w:t>
            </w:r>
          </w:p>
        </w:tc>
      </w:tr>
      <w:tr w:rsidR="0027465A" w14:paraId="1B4FEAE7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1BC43C5" w14:textId="77777777">
            <w:r>
              <w:rPr>
                <w:sz w:val="17"/>
              </w:rPr>
              <w:t>Authentication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0D715BC" w14:textId="77777777">
            <w:r>
              <w:rPr>
                <w:sz w:val="17"/>
              </w:rPr>
              <w:t>Supabase Auth with email/password; username mapped in profile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C2E711F" w14:textId="77777777">
            <w:r>
              <w:rPr>
                <w:sz w:val="17"/>
              </w:rPr>
              <w:t>Secure sessions, password hashing, reset and account state.</w:t>
            </w:r>
          </w:p>
        </w:tc>
      </w:tr>
      <w:tr w:rsidR="0027465A" w14:paraId="7497B60F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6B2033" w14:textId="77777777">
            <w:r>
              <w:rPr>
                <w:sz w:val="17"/>
              </w:rPr>
              <w:t>Database</w:t>
            </w:r>
          </w:p>
        </w:tc>
        <w:tc>
          <w:tcPr>
            <w:tcW w:w="38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6DF5AB" w14:textId="77777777">
            <w:r>
              <w:rPr>
                <w:sz w:val="17"/>
              </w:rPr>
              <w:t>Supabase PostgreSQL with Row Level Security</w:t>
            </w:r>
          </w:p>
        </w:tc>
        <w:tc>
          <w:tcPr>
            <w:tcW w:w="51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A68FDE7" w14:textId="77777777">
            <w:r>
              <w:rPr>
                <w:sz w:val="17"/>
              </w:rPr>
              <w:t>Tasks, assignments, expenses, status history and audit records.</w:t>
            </w:r>
          </w:p>
        </w:tc>
      </w:tr>
      <w:tr w:rsidR="0027465A" w14:paraId="008E21C8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0836C94" w14:textId="77777777">
            <w:r>
              <w:rPr>
                <w:sz w:val="17"/>
              </w:rPr>
              <w:t>File storage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8E6DF8C" w14:textId="77777777">
            <w:r>
              <w:rPr>
                <w:sz w:val="17"/>
              </w:rPr>
              <w:t>Supabase Storage private bucket; optional Google Drive integration later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06C4886" w14:textId="77777777">
            <w:r>
              <w:rPr>
                <w:sz w:val="17"/>
              </w:rPr>
              <w:t>Expense proof images/PDFs using signed, time-limited access URLs.</w:t>
            </w:r>
          </w:p>
        </w:tc>
      </w:tr>
      <w:tr w:rsidR="0027465A" w14:paraId="5629CA2F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DB849B6" w14:textId="77777777">
            <w:r>
              <w:rPr>
                <w:sz w:val="17"/>
              </w:rPr>
              <w:t>Privileged logic</w:t>
            </w:r>
          </w:p>
        </w:tc>
        <w:tc>
          <w:tcPr>
            <w:tcW w:w="38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3B9DDE1" w14:textId="77777777">
            <w:r>
              <w:rPr>
                <w:sz w:val="17"/>
              </w:rPr>
              <w:t>Supabase Edge Functions</w:t>
            </w:r>
          </w:p>
        </w:tc>
        <w:tc>
          <w:tcPr>
            <w:tcW w:w="51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5FFCA6F" w14:textId="77777777">
            <w:r>
              <w:rPr>
                <w:sz w:val="17"/>
              </w:rPr>
              <w:t>Create users, role changes, exports and operations requiring service credentials.</w:t>
            </w:r>
          </w:p>
        </w:tc>
      </w:tr>
      <w:tr w:rsidR="0027465A" w14:paraId="486B9AC5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941CAB8" w14:textId="77777777">
            <w:r>
              <w:rPr>
                <w:sz w:val="17"/>
              </w:rPr>
              <w:t>Source and CI/CD</w:t>
            </w:r>
          </w:p>
        </w:tc>
        <w:tc>
          <w:tcPr>
            <w:tcW w:w="38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5A43148" w14:textId="77777777">
            <w:r>
              <w:rPr>
                <w:sz w:val="17"/>
              </w:rPr>
              <w:t>Private GitHub repository, Actions, Dependabot and branch protection</w:t>
            </w:r>
          </w:p>
        </w:tc>
        <w:tc>
          <w:tcPr>
            <w:tcW w:w="51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78ABEA" w14:textId="77777777">
            <w:r>
              <w:rPr>
                <w:sz w:val="17"/>
              </w:rPr>
              <w:t>Versioning, tests, builds and deployments.</w:t>
            </w:r>
          </w:p>
        </w:tc>
      </w:tr>
      <w:tr w:rsidR="0027465A" w14:paraId="04CDF3D1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AB3F23" w14:textId="77777777">
            <w:r>
              <w:rPr>
                <w:sz w:val="17"/>
              </w:rPr>
              <w:t>Observability</w:t>
            </w:r>
          </w:p>
        </w:tc>
        <w:tc>
          <w:tcPr>
            <w:tcW w:w="38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EAE133" w14:textId="77777777">
            <w:r>
              <w:rPr>
                <w:sz w:val="17"/>
              </w:rPr>
              <w:t>Provider logs plus application audit_events table</w:t>
            </w:r>
          </w:p>
        </w:tc>
        <w:tc>
          <w:tcPr>
            <w:tcW w:w="51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C65F1A1" w14:textId="77777777">
            <w:r>
              <w:rPr>
                <w:sz w:val="17"/>
              </w:rPr>
              <w:t>Troubleshooting and traceability.</w:t>
            </w:r>
          </w:p>
        </w:tc>
      </w:tr>
    </w:tbl>
    <w:p w:rsidR="0027465A" w:rsidRDefault="0027465A" w14:paraId="6A05A809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465A" w14:paraId="4A62193C" w14:textId="77777777">
        <w:trPr>
          <w:jc w:val="center"/>
        </w:trPr>
        <w:tc>
          <w:tcPr>
            <w:tcW w:w="10080" w:type="dxa"/>
            <w:shd w:val="clear" w:color="auto" w:fill="FCE8E6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7465A" w:rsidRDefault="00185533" w14:paraId="01EBD05C" w14:textId="77777777">
            <w:r>
              <w:rPr>
                <w:b/>
                <w:color w:val="16324F"/>
              </w:rPr>
              <w:t>Non-negotiable security rule</w:t>
            </w:r>
            <w:r>
              <w:rPr>
                <w:b/>
                <w:color w:val="16324F"/>
              </w:rPr>
              <w:br/>
            </w:r>
            <w:r>
              <w:t>Never commit passwords, service-role keys, access tokens, proof files or production database exports. A browser-delivered application cannot keep embedded secrets secret. Only public client configuration may be exposed; privileged keys stay in managed server-side environment variables.</w:t>
            </w:r>
          </w:p>
        </w:tc>
      </w:tr>
    </w:tbl>
    <w:p w:rsidR="0027465A" w:rsidRDefault="0027465A" w14:paraId="5A39BBE3" w14:textId="77777777">
      <w:pPr>
        <w:spacing w:after="20"/>
      </w:pPr>
    </w:p>
    <w:p w:rsidR="0027465A" w:rsidRDefault="00185533" w14:paraId="366C47F5" w14:textId="77777777">
      <w:pPr>
        <w:pStyle w:val="Heading1"/>
      </w:pPr>
      <w:r>
        <w:t>4. Stakeholders and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726"/>
        <w:gridCol w:w="3645"/>
      </w:tblGrid>
      <w:tr w:rsidR="0027465A" w14:paraId="683E663D" w14:textId="77777777">
        <w:trPr>
          <w:jc w:val="center"/>
        </w:trPr>
        <w:tc>
          <w:tcPr>
            <w:tcW w:w="1800" w:type="dxa"/>
            <w:shd w:val="clear" w:color="auto" w:fill="16324F"/>
            <w:vAlign w:val="center"/>
          </w:tcPr>
          <w:p w:rsidR="0027465A" w:rsidRDefault="00185533" w14:paraId="7810568A" w14:textId="77777777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5112" w:type="dxa"/>
            <w:shd w:val="clear" w:color="auto" w:fill="16324F"/>
            <w:vAlign w:val="center"/>
          </w:tcPr>
          <w:p w:rsidR="0027465A" w:rsidRDefault="00185533" w14:paraId="75FEDFB9" w14:textId="77777777">
            <w:r>
              <w:rPr>
                <w:b/>
                <w:color w:val="FFFFFF"/>
                <w:sz w:val="18"/>
              </w:rPr>
              <w:t>Core permissions</w:t>
            </w:r>
          </w:p>
        </w:tc>
        <w:tc>
          <w:tcPr>
            <w:tcW w:w="3888" w:type="dxa"/>
            <w:shd w:val="clear" w:color="auto" w:fill="16324F"/>
            <w:vAlign w:val="center"/>
          </w:tcPr>
          <w:p w:rsidR="0027465A" w:rsidRDefault="00185533" w14:paraId="3C758F40" w14:textId="77777777">
            <w:r>
              <w:rPr>
                <w:b/>
                <w:color w:val="FFFFFF"/>
                <w:sz w:val="18"/>
              </w:rPr>
              <w:t>Restrictions</w:t>
            </w:r>
          </w:p>
        </w:tc>
      </w:tr>
      <w:tr w:rsidR="0027465A" w14:paraId="6BEA279D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A8159A1" w14:textId="77777777">
            <w:r>
              <w:rPr>
                <w:sz w:val="17"/>
              </w:rPr>
              <w:t>Super Admin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4D98544" w14:textId="77777777">
            <w:r>
              <w:rPr>
                <w:sz w:val="17"/>
              </w:rPr>
              <w:t>Full organisation configuration; manage assigners and end users; view all tasks/expenses; deactivate accounts; view audit log; correction tools.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DBDB515" w14:textId="77777777">
            <w:r>
              <w:rPr>
                <w:sz w:val="17"/>
              </w:rPr>
              <w:t>Cannot retrieve user passwords. Destructive operations are logged and preferably soft-delete.</w:t>
            </w:r>
          </w:p>
        </w:tc>
      </w:tr>
      <w:tr w:rsidR="0027465A" w14:paraId="5016BB78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4082907" w14:textId="77777777">
            <w:r>
              <w:rPr>
                <w:sz w:val="17"/>
              </w:rPr>
              <w:t>Assigner / Admin</w:t>
            </w:r>
          </w:p>
        </w:tc>
        <w:tc>
          <w:tcPr>
            <w:tcW w:w="511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D4851DB" w14:textId="77777777">
            <w:r>
              <w:rPr>
                <w:sz w:val="17"/>
              </w:rPr>
              <w:t>Create and assign tasks; set budgets; view users in authorised scope; review proof; verify or return tasks; manage end users if permitted.</w:t>
            </w:r>
          </w:p>
        </w:tc>
        <w:tc>
          <w:tcPr>
            <w:tcW w:w="388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414F25A" w14:textId="77777777">
            <w:r>
              <w:rPr>
                <w:sz w:val="17"/>
              </w:rPr>
              <w:t>Cannot promote self or others to Super Admin unless explicitly granted. Cannot view unrelated organisations.</w:t>
            </w:r>
          </w:p>
        </w:tc>
      </w:tr>
      <w:tr w:rsidR="0027465A" w14:paraId="0F667BAA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17814F3" w14:textId="77777777">
            <w:r>
              <w:rPr>
                <w:sz w:val="17"/>
              </w:rPr>
              <w:t>End User</w:t>
            </w:r>
          </w:p>
        </w:tc>
        <w:tc>
          <w:tcPr>
            <w:tcW w:w="51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B0DB8E7" w14:textId="77777777">
            <w:r>
              <w:rPr>
                <w:sz w:val="17"/>
              </w:rPr>
              <w:t>View own assigned tasks; update permitted statuses; add/edit own draft expenses; submit completion; respond to returned work; manage own profile and password.</w:t>
            </w:r>
          </w:p>
        </w:tc>
        <w:tc>
          <w:tcPr>
            <w:tcW w:w="38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6CE04D4" w14:textId="77777777">
            <w:r>
              <w:rPr>
                <w:sz w:val="17"/>
              </w:rPr>
              <w:t>Cannot see other users, modify assigned budget, verify work, or edit submitted/verified records except through correction flow.</w:t>
            </w:r>
          </w:p>
        </w:tc>
      </w:tr>
      <w:tr w:rsidR="0027465A" w14:paraId="2BD075B8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50BE639" w14:textId="77777777">
            <w:r>
              <w:rPr>
                <w:sz w:val="17"/>
              </w:rPr>
              <w:t>System</w:t>
            </w:r>
          </w:p>
        </w:tc>
        <w:tc>
          <w:tcPr>
            <w:tcW w:w="511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BD8CBA" w14:textId="77777777">
            <w:r>
              <w:rPr>
                <w:sz w:val="17"/>
              </w:rPr>
              <w:t>Calculates totals, enforces access, records history, sends in-app notifications and applies validation.</w:t>
            </w:r>
          </w:p>
        </w:tc>
        <w:tc>
          <w:tcPr>
            <w:tcW w:w="388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85772F9" w14:textId="77777777">
            <w:r>
              <w:rPr>
                <w:sz w:val="17"/>
              </w:rPr>
              <w:t>No silent destructive changes.</w:t>
            </w:r>
          </w:p>
        </w:tc>
      </w:tr>
    </w:tbl>
    <w:p w:rsidR="0027465A" w:rsidRDefault="0027465A" w14:paraId="41C8F396" w14:textId="77777777">
      <w:pPr>
        <w:spacing w:after="20"/>
      </w:pPr>
    </w:p>
    <w:p w:rsidR="0027465A" w:rsidRDefault="00185533" w14:paraId="1E4F7E2F" w14:textId="77777777">
      <w:pPr>
        <w:pStyle w:val="Heading1"/>
      </w:pPr>
      <w:r>
        <w:t>5. Business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8711"/>
      </w:tblGrid>
      <w:tr w:rsidR="0027465A" w14:paraId="07AC2044" w14:textId="77777777">
        <w:trPr>
          <w:jc w:val="center"/>
        </w:trPr>
        <w:tc>
          <w:tcPr>
            <w:tcW w:w="1440" w:type="dxa"/>
            <w:shd w:val="clear" w:color="auto" w:fill="16324F"/>
            <w:vAlign w:val="center"/>
          </w:tcPr>
          <w:p w:rsidR="0027465A" w:rsidRDefault="00185533" w14:paraId="0A970367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9360" w:type="dxa"/>
            <w:shd w:val="clear" w:color="auto" w:fill="16324F"/>
            <w:vAlign w:val="center"/>
          </w:tcPr>
          <w:p w:rsidR="0027465A" w:rsidRDefault="00185533" w14:paraId="1679E58F" w14:textId="77777777">
            <w:r>
              <w:rPr>
                <w:b/>
                <w:color w:val="FFFFFF"/>
                <w:sz w:val="18"/>
              </w:rPr>
              <w:t>Rule</w:t>
            </w:r>
          </w:p>
        </w:tc>
      </w:tr>
      <w:tr w:rsidR="0027465A" w14:paraId="1294C8FE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27BEFFC" w14:textId="77777777">
            <w:r>
              <w:rPr>
                <w:sz w:val="17"/>
              </w:rPr>
              <w:t>BR-01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2C03A32" w14:textId="77777777">
            <w:r>
              <w:rPr>
                <w:sz w:val="17"/>
              </w:rPr>
              <w:t>A task must have exactly one responsible end user in the MVP. Future versions may support multiple assignees.</w:t>
            </w:r>
          </w:p>
        </w:tc>
      </w:tr>
      <w:tr w:rsidR="0027465A" w14:paraId="27E1A128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6477FCB" w14:textId="77777777">
            <w:r>
              <w:rPr>
                <w:sz w:val="17"/>
              </w:rPr>
              <w:t>BR-02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F9955A" w14:textId="77777777">
            <w:r>
              <w:rPr>
                <w:sz w:val="17"/>
              </w:rPr>
              <w:t>New tasks start as Pending unless scheduled for a future date, in which case the UI may show Scheduled while preserving a pending workflow state.</w:t>
            </w:r>
          </w:p>
        </w:tc>
      </w:tr>
      <w:tr w:rsidR="0027465A" w14:paraId="7AC06904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B8B9264" w14:textId="77777777">
            <w:r>
              <w:rPr>
                <w:sz w:val="17"/>
              </w:rPr>
              <w:t>BR-03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B2EA40" w14:textId="77777777">
            <w:r>
              <w:rPr>
                <w:sz w:val="17"/>
              </w:rPr>
              <w:t>Changing to On Hold or Skipped requires a non-empty comment of at least 10 characters.</w:t>
            </w:r>
          </w:p>
        </w:tc>
      </w:tr>
      <w:tr w:rsidR="0027465A" w14:paraId="5BAEFE10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BF0EF6A" w14:textId="77777777">
            <w:r>
              <w:rPr>
                <w:sz w:val="17"/>
              </w:rPr>
              <w:t>BR-04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81C2DFA" w14:textId="77777777">
            <w:r>
              <w:rPr>
                <w:sz w:val="17"/>
              </w:rPr>
              <w:t>Completed means the end user has submitted work. Verified means an authorised assigner has accepted it.</w:t>
            </w:r>
          </w:p>
        </w:tc>
      </w:tr>
      <w:tr w:rsidR="0027465A" w14:paraId="13F9F117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F2C81DD" w14:textId="77777777">
            <w:r>
              <w:rPr>
                <w:sz w:val="17"/>
              </w:rPr>
              <w:t>BR-05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3E2FEB3" w14:textId="77777777">
            <w:r>
              <w:rPr>
                <w:sz w:val="17"/>
              </w:rPr>
              <w:t>A task may exceed its budget. The system warns and visually flags the exception but does not block expense submission.</w:t>
            </w:r>
          </w:p>
        </w:tc>
      </w:tr>
      <w:tr w:rsidR="0027465A" w14:paraId="6F161E21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8150407" w14:textId="77777777">
            <w:r>
              <w:rPr>
                <w:sz w:val="17"/>
              </w:rPr>
              <w:t>BR-06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16377A3" w14:textId="77777777">
            <w:r>
              <w:rPr>
                <w:sz w:val="17"/>
              </w:rPr>
              <w:t>Expense total equals the sum of active expense lines. Remaining budget equals budget limit minus total expenses.</w:t>
            </w:r>
          </w:p>
        </w:tc>
      </w:tr>
      <w:tr w:rsidR="0027465A" w14:paraId="5DA42999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9C6246D" w14:textId="77777777">
            <w:r>
              <w:rPr>
                <w:sz w:val="17"/>
              </w:rPr>
              <w:t>BR-07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50BB0A" w14:textId="77777777">
            <w:r>
              <w:rPr>
                <w:sz w:val="17"/>
              </w:rPr>
              <w:t>Each expense line requires description, amount, expense date and at least one proof file unless the organisation explicitly allows proof-optional categories.</w:t>
            </w:r>
          </w:p>
        </w:tc>
      </w:tr>
      <w:tr w:rsidR="0027465A" w14:paraId="74366AA6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BE7917" w14:textId="77777777">
            <w:r>
              <w:rPr>
                <w:sz w:val="17"/>
              </w:rPr>
              <w:t>BR-08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58918B1" w14:textId="77777777">
            <w:r>
              <w:rPr>
                <w:sz w:val="17"/>
              </w:rPr>
              <w:t>Submitted expense lines are locked from ordinary editing. A return-for-correction action reopens the task and relevant lines.</w:t>
            </w:r>
          </w:p>
        </w:tc>
      </w:tr>
      <w:tr w:rsidR="0027465A" w14:paraId="6B719679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C1C5658" w14:textId="77777777">
            <w:r>
              <w:rPr>
                <w:sz w:val="17"/>
              </w:rPr>
              <w:t>BR-09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1F5F613" w14:textId="77777777">
            <w:r>
              <w:rPr>
                <w:sz w:val="17"/>
              </w:rPr>
              <w:t>Monetary values are stored as fixed-precision decimals with currency code; floating-point storage is prohibited.</w:t>
            </w:r>
          </w:p>
        </w:tc>
      </w:tr>
      <w:tr w:rsidR="0027465A" w14:paraId="21840A28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7462375" w14:textId="77777777">
            <w:r>
              <w:rPr>
                <w:sz w:val="17"/>
              </w:rPr>
              <w:t>BR-10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4F8FFCF" w14:textId="77777777">
            <w:r>
              <w:rPr>
                <w:sz w:val="17"/>
              </w:rPr>
              <w:t>All timestamps are stored in UTC and rendered in the organisation/user timezone.</w:t>
            </w:r>
          </w:p>
        </w:tc>
      </w:tr>
      <w:tr w:rsidR="0027465A" w14:paraId="672CBF97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CF07700" w14:textId="77777777">
            <w:r>
              <w:rPr>
                <w:sz w:val="17"/>
              </w:rPr>
              <w:t>BR-11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290258" w14:textId="77777777">
            <w:r>
              <w:rPr>
                <w:sz w:val="17"/>
              </w:rPr>
              <w:t>Deletes of business records use soft deletion by default. Audit records are append-only.</w:t>
            </w:r>
          </w:p>
        </w:tc>
      </w:tr>
      <w:tr w:rsidR="0027465A" w14:paraId="786E8E43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366591F" w14:textId="77777777">
            <w:r>
              <w:rPr>
                <w:sz w:val="17"/>
              </w:rPr>
              <w:t>BR-12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2EA2C9A" w14:textId="77777777">
            <w:r>
              <w:rPr>
                <w:sz w:val="17"/>
              </w:rPr>
              <w:t>Users cannot delete or demote the final active Super Admin.</w:t>
            </w:r>
          </w:p>
        </w:tc>
      </w:tr>
      <w:tr w:rsidR="0027465A" w14:paraId="576BC5FC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E2429D2" w14:textId="77777777">
            <w:r>
              <w:rPr>
                <w:sz w:val="17"/>
              </w:rPr>
              <w:t>BR-13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808A8E9" w14:textId="77777777">
            <w:r>
              <w:rPr>
                <w:sz w:val="17"/>
              </w:rPr>
              <w:t>Language choice is saved per profile and can be changed from every authenticated view and the login screen.</w:t>
            </w:r>
          </w:p>
        </w:tc>
      </w:tr>
      <w:tr w:rsidR="0027465A" w14:paraId="74AF211F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BD2C4F3" w14:textId="77777777">
            <w:r>
              <w:rPr>
                <w:sz w:val="17"/>
              </w:rPr>
              <w:t>BR-14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230AB6B" w14:textId="77777777">
            <w:r>
              <w:rPr>
                <w:sz w:val="17"/>
              </w:rPr>
              <w:t>Files are private and accessed only after authorization through signed URLs with short expiry.</w:t>
            </w:r>
          </w:p>
        </w:tc>
      </w:tr>
      <w:tr w:rsidR="0027465A" w14:paraId="21F4BDF1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9BB9421" w14:textId="77777777">
            <w:r>
              <w:rPr>
                <w:sz w:val="17"/>
              </w:rPr>
              <w:t>BR-15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0041903" w14:textId="77777777">
            <w:r>
              <w:rPr>
                <w:sz w:val="17"/>
              </w:rPr>
              <w:t>Every verification, rejection, role change, budget change and account state change is auditable.</w:t>
            </w:r>
          </w:p>
        </w:tc>
      </w:tr>
    </w:tbl>
    <w:p w:rsidR="0027465A" w:rsidRDefault="0027465A" w14:paraId="72A3D3EC" w14:textId="77777777">
      <w:pPr>
        <w:spacing w:after="20"/>
      </w:pPr>
    </w:p>
    <w:p w:rsidR="0027465A" w:rsidRDefault="00185533" w14:paraId="003E0022" w14:textId="77777777">
      <w:pPr>
        <w:pStyle w:val="Heading1"/>
      </w:pPr>
      <w:r>
        <w:t>6. User Journeys</w:t>
      </w:r>
    </w:p>
    <w:p w:rsidR="0027465A" w:rsidRDefault="00185533" w14:paraId="2BEF3244" w14:textId="77777777">
      <w:pPr>
        <w:pStyle w:val="Heading2"/>
      </w:pPr>
      <w:r>
        <w:t>6.1 End-user daily flow</w:t>
      </w:r>
    </w:p>
    <w:p w:rsidR="0027465A" w:rsidRDefault="00185533" w14:paraId="405570A7" w14:textId="77777777">
      <w:pPr>
        <w:pStyle w:val="ListNumber"/>
        <w:spacing w:after="40"/>
      </w:pPr>
      <w:r>
        <w:t>Open the login page, choose English or Romanian, and sign in.</w:t>
      </w:r>
    </w:p>
    <w:p w:rsidR="0027465A" w:rsidRDefault="00185533" w14:paraId="11183614" w14:textId="77777777">
      <w:pPr>
        <w:pStyle w:val="ListNumber"/>
        <w:spacing w:after="40"/>
      </w:pPr>
      <w:r>
        <w:t>Land on Today view with greeting, summary chips and assigned-task cards.</w:t>
      </w:r>
    </w:p>
    <w:p w:rsidR="0027465A" w:rsidRDefault="00185533" w14:paraId="6DEE30B4" w14:textId="77777777">
      <w:pPr>
        <w:pStyle w:val="ListNumber"/>
        <w:spacing w:after="40"/>
      </w:pPr>
      <w:r>
        <w:t>Filter by date/status or open a task to read instructions, due date, assigner and budget.</w:t>
      </w:r>
    </w:p>
    <w:p w:rsidR="0027465A" w:rsidRDefault="00185533" w14:paraId="35FE066A" w14:textId="77777777">
      <w:pPr>
        <w:pStyle w:val="ListNumber"/>
        <w:spacing w:after="40"/>
      </w:pPr>
      <w:r>
        <w:t>Change status. If selecting On Hold or Skipped, enter a required reason.</w:t>
      </w:r>
    </w:p>
    <w:p w:rsidR="0027465A" w:rsidRDefault="00185533" w14:paraId="34DDCC41" w14:textId="77777777">
      <w:pPr>
        <w:pStyle w:val="ListNumber"/>
        <w:spacing w:after="40"/>
      </w:pPr>
      <w:r>
        <w:t>Add one or more expense lines, attach proof and review the live invoice-style total.</w:t>
      </w:r>
    </w:p>
    <w:p w:rsidR="0027465A" w:rsidRDefault="00185533" w14:paraId="0B80451E" w14:textId="77777777">
      <w:pPr>
        <w:pStyle w:val="ListNumber"/>
        <w:spacing w:after="40"/>
      </w:pPr>
      <w:r>
        <w:t>When work is complete, review the confirmation checklist and submit the task.</w:t>
      </w:r>
    </w:p>
    <w:p w:rsidR="0027465A" w:rsidRDefault="00185533" w14:paraId="7C669EAA" w14:textId="77777777">
      <w:pPr>
        <w:pStyle w:val="ListNumber"/>
        <w:spacing w:after="40"/>
      </w:pPr>
      <w:r>
        <w:t>Observe Submitted / Awaiting Verification state. If returned, review assigner feedback, correct and resubmit.</w:t>
      </w:r>
    </w:p>
    <w:p w:rsidR="0027465A" w:rsidRDefault="00185533" w14:paraId="75BB1FFF" w14:textId="77777777">
      <w:pPr>
        <w:pStyle w:val="Heading2"/>
      </w:pPr>
      <w:r>
        <w:t>6.2 Assigner flow</w:t>
      </w:r>
    </w:p>
    <w:p w:rsidR="0027465A" w:rsidRDefault="00185533" w14:paraId="3A0B0C2C" w14:textId="77777777">
      <w:pPr>
        <w:pStyle w:val="ListNumber"/>
        <w:spacing w:after="40"/>
      </w:pPr>
      <w:r>
        <w:t>Sign in and view counts for overdue, pending, on-hold, submitted, verified and over-budget tasks.</w:t>
      </w:r>
    </w:p>
    <w:p w:rsidR="0027465A" w:rsidRDefault="00185533" w14:paraId="6EA55331" w14:textId="77777777">
      <w:pPr>
        <w:pStyle w:val="ListNumber"/>
        <w:spacing w:after="40"/>
      </w:pPr>
      <w:r>
        <w:t>Create a task, choose an end user, set schedule/due date, description, priority and optional budget.</w:t>
      </w:r>
    </w:p>
    <w:p w:rsidR="0027465A" w:rsidRDefault="00185533" w14:paraId="774C0445" w14:textId="77777777">
      <w:pPr>
        <w:pStyle w:val="ListNumber"/>
        <w:spacing w:after="40"/>
      </w:pPr>
      <w:r>
        <w:t>Track progress using filters for user, month/year, custom date range, status, budget exception and verification state.</w:t>
      </w:r>
    </w:p>
    <w:p w:rsidR="0027465A" w:rsidRDefault="00185533" w14:paraId="58189745" w14:textId="77777777">
      <w:pPr>
        <w:pStyle w:val="ListNumber"/>
        <w:spacing w:after="40"/>
      </w:pPr>
      <w:r>
        <w:t>Open a submitted task and inspect timeline, comments, itemised expenses and proofs.</w:t>
      </w:r>
    </w:p>
    <w:p w:rsidR="0027465A" w:rsidRDefault="00185533" w14:paraId="76C06144" w14:textId="77777777">
      <w:pPr>
        <w:pStyle w:val="ListNumber"/>
        <w:spacing w:after="40"/>
      </w:pPr>
      <w:r>
        <w:t>Verify the task or return it for correction with a mandatory review comment.</w:t>
      </w:r>
    </w:p>
    <w:p w:rsidR="0027465A" w:rsidRDefault="00185533" w14:paraId="2C5C5F9A" w14:textId="77777777">
      <w:pPr>
        <w:pStyle w:val="ListNumber"/>
        <w:spacing w:after="40"/>
      </w:pPr>
      <w:r>
        <w:t>Export filtered task or expense results as CSV.</w:t>
      </w:r>
    </w:p>
    <w:p w:rsidR="0027465A" w:rsidRDefault="00185533" w14:paraId="0FC935E5" w14:textId="77777777">
      <w:pPr>
        <w:pStyle w:val="Heading1"/>
      </w:pPr>
      <w:r>
        <w:t>7. Functional Requirements</w:t>
      </w:r>
    </w:p>
    <w:p w:rsidR="0027465A" w:rsidRDefault="00185533" w14:paraId="5B8FBB3D" w14:textId="77777777">
      <w:pPr>
        <w:pStyle w:val="Heading2"/>
      </w:pPr>
      <w:r>
        <w:t>7.1 Authentication and session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7848"/>
        <w:gridCol w:w="1053"/>
      </w:tblGrid>
      <w:tr w:rsidR="0027465A" w14:paraId="7A3FC4FF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5F31422F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7627B49D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66CAD181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5AE2C23C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83EC6B2" w14:textId="77777777">
            <w:r>
              <w:rPr>
                <w:sz w:val="17"/>
              </w:rPr>
              <w:t>FR-AUTH-01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399BC98" w14:textId="77777777">
            <w:r>
              <w:rPr>
                <w:sz w:val="17"/>
              </w:rPr>
              <w:t>Provide a bilingual login page with username/email and password fields, show/hide password, forgot-password link and accessible validation.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A3F75B4" w14:textId="77777777">
            <w:r>
              <w:rPr>
                <w:sz w:val="17"/>
              </w:rPr>
              <w:t>Must</w:t>
            </w:r>
          </w:p>
        </w:tc>
      </w:tr>
      <w:tr w:rsidR="0027465A" w14:paraId="51CBFA5C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6BD6DE4" w14:textId="77777777">
            <w:r>
              <w:rPr>
                <w:sz w:val="17"/>
              </w:rPr>
              <w:t>FR-AUTH-02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E8F4F3F" w14:textId="77777777">
            <w:r>
              <w:rPr>
                <w:sz w:val="17"/>
              </w:rPr>
              <w:t>Do not allow public sign-up. Accounts are created or invited by authorised administrators.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6D0061E" w14:textId="77777777">
            <w:r>
              <w:rPr>
                <w:sz w:val="17"/>
              </w:rPr>
              <w:t>Must</w:t>
            </w:r>
          </w:p>
        </w:tc>
      </w:tr>
      <w:tr w:rsidR="0027465A" w14:paraId="661331F9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24EF888" w14:textId="77777777">
            <w:r>
              <w:rPr>
                <w:sz w:val="17"/>
              </w:rPr>
              <w:t>FR-AUTH-03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D295C0" w14:textId="77777777">
            <w:r>
              <w:rPr>
                <w:sz w:val="17"/>
              </w:rPr>
              <w:t>Map a unique case-insensitive username to an authentication identity. Email may be used internally for recovery.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45681F4" w14:textId="77777777">
            <w:r>
              <w:rPr>
                <w:sz w:val="17"/>
              </w:rPr>
              <w:t>Must</w:t>
            </w:r>
          </w:p>
        </w:tc>
      </w:tr>
      <w:tr w:rsidR="0027465A" w14:paraId="4C3E734B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F77FA40" w14:textId="77777777">
            <w:r>
              <w:rPr>
                <w:sz w:val="17"/>
              </w:rPr>
              <w:t>FR-AUTH-04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106B007" w14:textId="77777777">
            <w:r>
              <w:rPr>
                <w:sz w:val="17"/>
              </w:rPr>
              <w:t>Support password reset, forced reset on first login, disabled accounts and session sign-out.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2E8469F" w14:textId="77777777">
            <w:r>
              <w:rPr>
                <w:sz w:val="17"/>
              </w:rPr>
              <w:t>Must</w:t>
            </w:r>
          </w:p>
        </w:tc>
      </w:tr>
      <w:tr w:rsidR="0027465A" w14:paraId="74A36166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AB40847" w14:textId="77777777">
            <w:r>
              <w:rPr>
                <w:sz w:val="17"/>
              </w:rPr>
              <w:t>FR-AUTH-05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0887776" w14:textId="77777777">
            <w:r>
              <w:rPr>
                <w:sz w:val="17"/>
              </w:rPr>
              <w:t>Apply rate limiting, generic login errors and secure session handling.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C8CAC9D" w14:textId="77777777">
            <w:r>
              <w:rPr>
                <w:sz w:val="17"/>
              </w:rPr>
              <w:t>Must</w:t>
            </w:r>
          </w:p>
        </w:tc>
      </w:tr>
      <w:tr w:rsidR="0027465A" w14:paraId="53B55EA2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227ED27" w14:textId="77777777">
            <w:r>
              <w:rPr>
                <w:sz w:val="17"/>
              </w:rPr>
              <w:t>FR-AUTH-06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79B944A" w14:textId="77777777">
            <w:r>
              <w:rPr>
                <w:sz w:val="17"/>
              </w:rPr>
              <w:t>Provide optional MFA for Super Admin and Assigner accounts; make MFA mandatory in production policy if supported.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8E9B696" w14:textId="77777777">
            <w:r>
              <w:rPr>
                <w:sz w:val="17"/>
              </w:rPr>
              <w:t>Should</w:t>
            </w:r>
          </w:p>
        </w:tc>
      </w:tr>
    </w:tbl>
    <w:p w:rsidR="0027465A" w:rsidRDefault="0027465A" w14:paraId="0D0B940D" w14:textId="77777777">
      <w:pPr>
        <w:spacing w:after="20"/>
      </w:pPr>
    </w:p>
    <w:p w:rsidR="0027465A" w:rsidRDefault="00185533" w14:paraId="05BE3ED3" w14:textId="77777777">
      <w:pPr>
        <w:pStyle w:val="Heading2"/>
      </w:pPr>
      <w:r>
        <w:t>7.2 User and role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7"/>
        <w:gridCol w:w="7861"/>
        <w:gridCol w:w="1052"/>
      </w:tblGrid>
      <w:tr w:rsidR="0027465A" w14:paraId="7A106C3B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21F7E317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6C09C453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2CDF3D92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03CF1320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975BD99" w14:textId="77777777">
            <w:r>
              <w:rPr>
                <w:sz w:val="17"/>
              </w:rPr>
              <w:t>FR-USR-01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EAA4BA9" w14:textId="77777777">
            <w:r>
              <w:rPr>
                <w:sz w:val="17"/>
              </w:rPr>
              <w:t>Super Admin can create, view, edit, deactivate and reactivate Assigner and End User accounts.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41ADC36" w14:textId="77777777">
            <w:r>
              <w:rPr>
                <w:sz w:val="17"/>
              </w:rPr>
              <w:t>Must</w:t>
            </w:r>
          </w:p>
        </w:tc>
      </w:tr>
      <w:tr w:rsidR="0027465A" w14:paraId="4A339EDE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0A653D1" w14:textId="77777777">
            <w:r>
              <w:rPr>
                <w:sz w:val="17"/>
              </w:rPr>
              <w:t>FR-USR-02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8A9833D" w14:textId="77777777">
            <w:r>
              <w:rPr>
                <w:sz w:val="17"/>
              </w:rPr>
              <w:t>An Assigner with user-management permission can create and manage End Users only within the organisation/scope.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9AA6747" w14:textId="77777777">
            <w:r>
              <w:rPr>
                <w:sz w:val="17"/>
              </w:rPr>
              <w:t>Must</w:t>
            </w:r>
          </w:p>
        </w:tc>
      </w:tr>
      <w:tr w:rsidR="0027465A" w14:paraId="30FA04A0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1A7712A" w14:textId="77777777">
            <w:r>
              <w:rPr>
                <w:sz w:val="17"/>
              </w:rPr>
              <w:t>FR-USR-03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BCFB3AB" w14:textId="77777777">
            <w:r>
              <w:rPr>
                <w:sz w:val="17"/>
              </w:rPr>
              <w:t>User fields: full name, username, recovery email, mobile, employee ID, role, preferred language, timezone, status and optional department.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1B5335E" w14:textId="77777777">
            <w:r>
              <w:rPr>
                <w:sz w:val="17"/>
              </w:rPr>
              <w:t>Must</w:t>
            </w:r>
          </w:p>
        </w:tc>
      </w:tr>
      <w:tr w:rsidR="0027465A" w14:paraId="63D9590D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6EF0D07" w14:textId="77777777">
            <w:r>
              <w:rPr>
                <w:sz w:val="17"/>
              </w:rPr>
              <w:t>FR-USR-04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D459097" w14:textId="77777777">
            <w:r>
              <w:rPr>
                <w:sz w:val="17"/>
              </w:rPr>
              <w:t>Prevent duplicate username, recovery email and employee ID where configured unique.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1896A24" w14:textId="77777777">
            <w:r>
              <w:rPr>
                <w:sz w:val="17"/>
              </w:rPr>
              <w:t>Must</w:t>
            </w:r>
          </w:p>
        </w:tc>
      </w:tr>
      <w:tr w:rsidR="0027465A" w14:paraId="621F0198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7B37BCB" w14:textId="77777777">
            <w:r>
              <w:rPr>
                <w:sz w:val="17"/>
              </w:rPr>
              <w:t>FR-USR-05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0C67214" w14:textId="77777777">
            <w:r>
              <w:rPr>
                <w:sz w:val="17"/>
              </w:rPr>
              <w:t>Role promotion/demotion requires proper authority and creates an audit event.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A7BD21E" w14:textId="77777777">
            <w:r>
              <w:rPr>
                <w:sz w:val="17"/>
              </w:rPr>
              <w:t>Must</w:t>
            </w:r>
          </w:p>
        </w:tc>
      </w:tr>
      <w:tr w:rsidR="0027465A" w14:paraId="719531C7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8A96563" w14:textId="77777777">
            <w:r>
              <w:rPr>
                <w:sz w:val="17"/>
              </w:rPr>
              <w:t>FR-USR-06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128853C" w14:textId="77777777">
            <w:r>
              <w:rPr>
                <w:sz w:val="17"/>
              </w:rPr>
              <w:t>Users can update permitted profile values and change their own password, but not their role or account status.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2CEB175" w14:textId="77777777">
            <w:r>
              <w:rPr>
                <w:sz w:val="17"/>
              </w:rPr>
              <w:t>Must</w:t>
            </w:r>
          </w:p>
        </w:tc>
      </w:tr>
    </w:tbl>
    <w:p w:rsidR="0027465A" w:rsidRDefault="0027465A" w14:paraId="0E27B00A" w14:textId="77777777">
      <w:pPr>
        <w:spacing w:after="20"/>
      </w:pPr>
    </w:p>
    <w:p w:rsidR="0027465A" w:rsidRDefault="00185533" w14:paraId="5B9B3308" w14:textId="77777777">
      <w:pPr>
        <w:pStyle w:val="Heading2"/>
      </w:pPr>
      <w:r>
        <w:t>7.3 Task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7"/>
        <w:gridCol w:w="7859"/>
        <w:gridCol w:w="1054"/>
      </w:tblGrid>
      <w:tr w:rsidR="0027465A" w14:paraId="72045D8F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470E0940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3E882057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070AB717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7F383A40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C7776E7" w14:textId="77777777">
            <w:r>
              <w:rPr>
                <w:sz w:val="17"/>
              </w:rPr>
              <w:t>FR-TSK-01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E6E8D7" w14:textId="77777777">
            <w:r>
              <w:rPr>
                <w:sz w:val="17"/>
              </w:rPr>
              <w:t>Authorised assigners can create tasks with title, rich/plain description, assignee, assigner, priority, start date, due date, optional budget, currency, attachments and tags.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7F6CBEC" w14:textId="77777777">
            <w:r>
              <w:rPr>
                <w:sz w:val="17"/>
              </w:rPr>
              <w:t>Must</w:t>
            </w:r>
          </w:p>
        </w:tc>
      </w:tr>
      <w:tr w:rsidR="0027465A" w14:paraId="64E5C30B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DC504A0" w14:textId="77777777">
            <w:r>
              <w:rPr>
                <w:sz w:val="17"/>
              </w:rPr>
              <w:t>FR-TSK-02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26C2CA" w14:textId="77777777">
            <w:r>
              <w:rPr>
                <w:sz w:val="17"/>
              </w:rPr>
              <w:t>Support statuses: Pending, In Progress, On Hold, Skipped, Submitted, Verified, Returned and Cancelled.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A5D4392" w14:textId="77777777">
            <w:r>
              <w:rPr>
                <w:sz w:val="17"/>
              </w:rPr>
              <w:t>Must</w:t>
            </w:r>
          </w:p>
        </w:tc>
      </w:tr>
      <w:tr w:rsidR="0027465A" w14:paraId="67C2840B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E332DC" w14:textId="77777777">
            <w:r>
              <w:rPr>
                <w:sz w:val="17"/>
              </w:rPr>
              <w:t>FR-TSK-03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C876D02" w14:textId="77777777">
            <w:r>
              <w:rPr>
                <w:sz w:val="17"/>
              </w:rPr>
              <w:t>Pending is the default status. On Hold and Skipped require a comment.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AFE231A" w14:textId="77777777">
            <w:r>
              <w:rPr>
                <w:sz w:val="17"/>
              </w:rPr>
              <w:t>Must</w:t>
            </w:r>
          </w:p>
        </w:tc>
      </w:tr>
      <w:tr w:rsidR="0027465A" w14:paraId="7E311FE8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AC7F38B" w14:textId="77777777">
            <w:r>
              <w:rPr>
                <w:sz w:val="17"/>
              </w:rPr>
              <w:t>FR-TSK-04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0D5318F" w14:textId="77777777">
            <w:r>
              <w:rPr>
                <w:sz w:val="17"/>
              </w:rPr>
              <w:t>End users may update only their own assigned active tasks and only through allowed status transitions.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60D5648" w14:textId="77777777">
            <w:r>
              <w:rPr>
                <w:sz w:val="17"/>
              </w:rPr>
              <w:t>Must</w:t>
            </w:r>
          </w:p>
        </w:tc>
      </w:tr>
      <w:tr w:rsidR="0027465A" w14:paraId="39266E6C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A9470FE" w14:textId="77777777">
            <w:r>
              <w:rPr>
                <w:sz w:val="17"/>
              </w:rPr>
              <w:t>FR-TSK-05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902379F" w14:textId="77777777">
            <w:r>
              <w:rPr>
                <w:sz w:val="17"/>
              </w:rPr>
              <w:t>Task detail shows description, assignment data, budget snapshot, expenses, attachments, comments and chronological status history.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3161B98" w14:textId="77777777">
            <w:r>
              <w:rPr>
                <w:sz w:val="17"/>
              </w:rPr>
              <w:t>Must</w:t>
            </w:r>
          </w:p>
        </w:tc>
      </w:tr>
      <w:tr w:rsidR="0027465A" w14:paraId="5265BD7F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74F1A18" w14:textId="77777777">
            <w:r>
              <w:rPr>
                <w:sz w:val="17"/>
              </w:rPr>
              <w:t>FR-TSK-06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84E7CA3" w14:textId="77777777">
            <w:r>
              <w:rPr>
                <w:sz w:val="17"/>
              </w:rPr>
              <w:t>End users submit completion using a final confirmation action; duplicate submission must be idempotently prevented.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417C4B7" w14:textId="77777777">
            <w:r>
              <w:rPr>
                <w:sz w:val="17"/>
              </w:rPr>
              <w:t>Must</w:t>
            </w:r>
          </w:p>
        </w:tc>
      </w:tr>
      <w:tr w:rsidR="0027465A" w14:paraId="70E285EF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AD234BA" w14:textId="77777777">
            <w:r>
              <w:rPr>
                <w:sz w:val="17"/>
              </w:rPr>
              <w:t>FR-TSK-07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DA1B5D6" w14:textId="77777777">
            <w:r>
              <w:rPr>
                <w:sz w:val="17"/>
              </w:rPr>
              <w:t>Assigners may cancel or reassign an unverified task with required reason and audit trail.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B7AE3D5" w14:textId="77777777">
            <w:r>
              <w:rPr>
                <w:sz w:val="17"/>
              </w:rPr>
              <w:t>Should</w:t>
            </w:r>
          </w:p>
        </w:tc>
      </w:tr>
      <w:tr w:rsidR="0027465A" w14:paraId="1BD2A6FC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FC1AD9" w14:textId="77777777">
            <w:r>
              <w:rPr>
                <w:sz w:val="17"/>
              </w:rPr>
              <w:t>FR-TSK-08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6C37F7D" w14:textId="77777777">
            <w:r>
              <w:rPr>
                <w:sz w:val="17"/>
              </w:rPr>
              <w:t>Show overdue indication when due date has passed and task is not Submitted, Verified or Cancelled.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A0337A3" w14:textId="77777777">
            <w:r>
              <w:rPr>
                <w:sz w:val="17"/>
              </w:rPr>
              <w:t>Must</w:t>
            </w:r>
          </w:p>
        </w:tc>
      </w:tr>
    </w:tbl>
    <w:p w:rsidR="0027465A" w:rsidRDefault="0027465A" w14:paraId="60061E4C" w14:textId="77777777">
      <w:pPr>
        <w:spacing w:after="20"/>
      </w:pPr>
    </w:p>
    <w:p w:rsidR="0027465A" w:rsidRDefault="00185533" w14:paraId="1A81889A" w14:textId="77777777">
      <w:pPr>
        <w:pStyle w:val="Heading2"/>
      </w:pPr>
      <w:r>
        <w:t>7.4 Expenses and proof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7862"/>
        <w:gridCol w:w="1053"/>
      </w:tblGrid>
      <w:tr w:rsidR="0027465A" w14:paraId="4F4AAF0F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3A449FEE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20EB0459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11E9E8BA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7BA86CB4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E02BA1" w14:textId="77777777">
            <w:r>
              <w:rPr>
                <w:sz w:val="17"/>
              </w:rPr>
              <w:t>FR-EXP-01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6EEB84F" w14:textId="77777777">
            <w:r>
              <w:rPr>
                <w:sz w:val="17"/>
              </w:rPr>
              <w:t>The task detail contains an invoice-style expense editor with rows for date, category, description, quantity (optional), unit amount and calculated line total.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BA6488B" w14:textId="77777777">
            <w:r>
              <w:rPr>
                <w:sz w:val="17"/>
              </w:rPr>
              <w:t>Must</w:t>
            </w:r>
          </w:p>
        </w:tc>
      </w:tr>
      <w:tr w:rsidR="0027465A" w14:paraId="0654F268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CA34822" w14:textId="77777777">
            <w:r>
              <w:rPr>
                <w:sz w:val="17"/>
              </w:rPr>
              <w:t>FR-EXP-02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41FADA8" w14:textId="77777777">
            <w:r>
              <w:rPr>
                <w:sz w:val="17"/>
              </w:rPr>
              <w:t>Provide Add Expense, Edit, Remove Draft Line and Upload Proof actions optimised for mobile camera/gallery.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700A387" w14:textId="77777777">
            <w:r>
              <w:rPr>
                <w:sz w:val="17"/>
              </w:rPr>
              <w:t>Must</w:t>
            </w:r>
          </w:p>
        </w:tc>
      </w:tr>
      <w:tr w:rsidR="0027465A" w14:paraId="6578292E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36D1787" w14:textId="77777777">
            <w:r>
              <w:rPr>
                <w:sz w:val="17"/>
              </w:rPr>
              <w:t>FR-EXP-03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0526497" w14:textId="77777777">
            <w:r>
              <w:rPr>
                <w:sz w:val="17"/>
              </w:rPr>
              <w:t>Accept configured image types and PDF, validate MIME type and size, and store files in a private bucket.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2EB629A" w14:textId="77777777">
            <w:r>
              <w:rPr>
                <w:sz w:val="17"/>
              </w:rPr>
              <w:t>Must</w:t>
            </w:r>
          </w:p>
        </w:tc>
      </w:tr>
      <w:tr w:rsidR="0027465A" w14:paraId="4985EFEF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35A1F58" w14:textId="77777777">
            <w:r>
              <w:rPr>
                <w:sz w:val="17"/>
              </w:rPr>
              <w:t>FR-EXP-04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BAA3849" w14:textId="77777777">
            <w:r>
              <w:rPr>
                <w:sz w:val="17"/>
              </w:rPr>
              <w:t>Calculate expense total, budget remaining and percentage used in real time and again authoritatively at the data layer.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E507C3" w14:textId="77777777">
            <w:r>
              <w:rPr>
                <w:sz w:val="17"/>
              </w:rPr>
              <w:t>Must</w:t>
            </w:r>
          </w:p>
        </w:tc>
      </w:tr>
      <w:tr w:rsidR="0027465A" w14:paraId="11280B75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BDDA228" w14:textId="77777777">
            <w:r>
              <w:rPr>
                <w:sz w:val="17"/>
              </w:rPr>
              <w:t>FR-EXP-05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E0FE3A" w14:textId="77777777">
            <w:r>
              <w:rPr>
                <w:sz w:val="17"/>
              </w:rPr>
              <w:t>When total exceeds limit, show Limit Exceeded with overage amount but permit submission.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E54B3AF" w14:textId="77777777">
            <w:r>
              <w:rPr>
                <w:sz w:val="17"/>
              </w:rPr>
              <w:t>Must</w:t>
            </w:r>
          </w:p>
        </w:tc>
      </w:tr>
      <w:tr w:rsidR="0027465A" w14:paraId="36C5A0D9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1A1284D" w14:textId="77777777">
            <w:r>
              <w:rPr>
                <w:sz w:val="17"/>
              </w:rPr>
              <w:t>FR-EXP-06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5FFD05F" w14:textId="77777777">
            <w:r>
              <w:rPr>
                <w:sz w:val="17"/>
              </w:rPr>
              <w:t>Proof preview/download is visible only to the owner, authorised assigners and Super Admin.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95C0F8C" w14:textId="77777777">
            <w:r>
              <w:rPr>
                <w:sz w:val="17"/>
              </w:rPr>
              <w:t>Must</w:t>
            </w:r>
          </w:p>
        </w:tc>
      </w:tr>
      <w:tr w:rsidR="0027465A" w14:paraId="72EF664E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148A58C" w14:textId="77777777">
            <w:r>
              <w:rPr>
                <w:sz w:val="17"/>
              </w:rPr>
              <w:t>FR-EXP-07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3C4D859" w14:textId="77777777">
            <w:r>
              <w:rPr>
                <w:sz w:val="17"/>
              </w:rPr>
              <w:t>Submitted expense lines are locked until returned for correction.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79A6AB" w14:textId="77777777">
            <w:r>
              <w:rPr>
                <w:sz w:val="17"/>
              </w:rPr>
              <w:t>Must</w:t>
            </w:r>
          </w:p>
        </w:tc>
      </w:tr>
      <w:tr w:rsidR="0027465A" w14:paraId="7306A2DA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F30952C" w14:textId="77777777">
            <w:r>
              <w:rPr>
                <w:sz w:val="17"/>
              </w:rPr>
              <w:t>FR-EXP-08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79CFBE" w14:textId="77777777">
            <w:r>
              <w:rPr>
                <w:sz w:val="17"/>
              </w:rPr>
              <w:t>Support multiple proof files per expense line and store original filename, MIME type, size, uploader and upload time.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3FFD130" w14:textId="77777777">
            <w:r>
              <w:rPr>
                <w:sz w:val="17"/>
              </w:rPr>
              <w:t>Should</w:t>
            </w:r>
          </w:p>
        </w:tc>
      </w:tr>
    </w:tbl>
    <w:p w:rsidR="0027465A" w:rsidRDefault="0027465A" w14:paraId="44EAFD9C" w14:textId="77777777">
      <w:pPr>
        <w:spacing w:after="20"/>
      </w:pPr>
    </w:p>
    <w:p w:rsidR="0027465A" w:rsidRDefault="00185533" w14:paraId="290B4215" w14:textId="77777777">
      <w:pPr>
        <w:pStyle w:val="Heading2"/>
      </w:pPr>
      <w:r>
        <w:t>7.5 Review and verification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8"/>
        <w:gridCol w:w="7859"/>
        <w:gridCol w:w="1053"/>
      </w:tblGrid>
      <w:tr w:rsidR="0027465A" w14:paraId="58326823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1D85B389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4867119A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701C741E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1A7B1CC5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D1C194D" w14:textId="77777777">
            <w:r>
              <w:rPr>
                <w:sz w:val="17"/>
              </w:rPr>
              <w:t>FR-REV-01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50884EC" w14:textId="77777777">
            <w:r>
              <w:rPr>
                <w:sz w:val="17"/>
              </w:rPr>
              <w:t>Submitted tasks appear in the assigner review queue with badges for expense total, budget exception and submission age.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430611E" w14:textId="77777777">
            <w:r>
              <w:rPr>
                <w:sz w:val="17"/>
              </w:rPr>
              <w:t>Must</w:t>
            </w:r>
          </w:p>
        </w:tc>
      </w:tr>
      <w:tr w:rsidR="0027465A" w14:paraId="55B1D006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4D037F2" w14:textId="77777777">
            <w:r>
              <w:rPr>
                <w:sz w:val="17"/>
              </w:rPr>
              <w:t>FR-REV-02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3B602F5" w14:textId="77777777">
            <w:r>
              <w:rPr>
                <w:sz w:val="17"/>
              </w:rPr>
              <w:t>Reviewer can inspect every expense line and proof without exposing permanent public file URLs.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BA5B0D8" w14:textId="77777777">
            <w:r>
              <w:rPr>
                <w:sz w:val="17"/>
              </w:rPr>
              <w:t>Must</w:t>
            </w:r>
          </w:p>
        </w:tc>
      </w:tr>
      <w:tr w:rsidR="0027465A" w14:paraId="09962EBF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4797E86" w14:textId="77777777">
            <w:r>
              <w:rPr>
                <w:sz w:val="17"/>
              </w:rPr>
              <w:t>FR-REV-03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ACF1093" w14:textId="77777777">
            <w:r>
              <w:rPr>
                <w:sz w:val="17"/>
              </w:rPr>
              <w:t>Reviewer can Verify or Return for Correction. Return requires a comment.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581E080" w14:textId="77777777">
            <w:r>
              <w:rPr>
                <w:sz w:val="17"/>
              </w:rPr>
              <w:t>Must</w:t>
            </w:r>
          </w:p>
        </w:tc>
      </w:tr>
      <w:tr w:rsidR="0027465A" w14:paraId="714BAFE5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5434B89" w14:textId="77777777">
            <w:r>
              <w:rPr>
                <w:sz w:val="17"/>
              </w:rPr>
              <w:t>FR-REV-04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6FDB95B" w14:textId="77777777">
            <w:r>
              <w:rPr>
                <w:sz w:val="17"/>
              </w:rPr>
              <w:t>Verification stores reviewer, timestamp, decision comment and immutable budget/expense snapshot.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46B6730" w14:textId="77777777">
            <w:r>
              <w:rPr>
                <w:sz w:val="17"/>
              </w:rPr>
              <w:t>Must</w:t>
            </w:r>
          </w:p>
        </w:tc>
      </w:tr>
      <w:tr w:rsidR="0027465A" w14:paraId="063944D9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2AD6828" w14:textId="77777777">
            <w:r>
              <w:rPr>
                <w:sz w:val="17"/>
              </w:rPr>
              <w:t>FR-REV-05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8035D88" w14:textId="77777777">
            <w:r>
              <w:rPr>
                <w:sz w:val="17"/>
              </w:rPr>
              <w:t>Only Super Admin may reopen a verified task, and a reason plus audit record is required.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E60CE48" w14:textId="77777777">
            <w:r>
              <w:rPr>
                <w:sz w:val="17"/>
              </w:rPr>
              <w:t>Should</w:t>
            </w:r>
          </w:p>
        </w:tc>
      </w:tr>
    </w:tbl>
    <w:p w:rsidR="0027465A" w:rsidRDefault="0027465A" w14:paraId="4B94D5A5" w14:textId="77777777">
      <w:pPr>
        <w:spacing w:after="20"/>
      </w:pPr>
    </w:p>
    <w:p w:rsidR="0027465A" w:rsidRDefault="00185533" w14:paraId="58D6E61F" w14:textId="77777777">
      <w:pPr>
        <w:pStyle w:val="Heading2"/>
      </w:pPr>
      <w:r>
        <w:t>7.6 Dashboards, filtering and export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9"/>
        <w:gridCol w:w="7848"/>
        <w:gridCol w:w="1053"/>
      </w:tblGrid>
      <w:tr w:rsidR="0027465A" w14:paraId="16CD1AD5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291F18DD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5A5B9752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720474ED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652B54A1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6CEE08D" w14:textId="77777777">
            <w:r>
              <w:rPr>
                <w:sz w:val="17"/>
              </w:rPr>
              <w:t>FR-DASH-01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39D426D" w14:textId="77777777">
            <w:r>
              <w:rPr>
                <w:sz w:val="17"/>
              </w:rPr>
              <w:t>End-user home shows greeting, today tasks, upcoming tasks, overdue tasks and recent returned items.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E44A837" w14:textId="77777777">
            <w:r>
              <w:rPr>
                <w:sz w:val="17"/>
              </w:rPr>
              <w:t>Must</w:t>
            </w:r>
          </w:p>
        </w:tc>
      </w:tr>
      <w:tr w:rsidR="0027465A" w14:paraId="7D06F1A9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98CC3C8" w14:textId="77777777">
            <w:r>
              <w:rPr>
                <w:sz w:val="17"/>
              </w:rPr>
              <w:t>FR-DASH-02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02B2906" w14:textId="77777777">
            <w:r>
              <w:rPr>
                <w:sz w:val="17"/>
              </w:rPr>
              <w:t>Assigner dashboard shows KPI cards and task list with filters for assignee, assigner, date/month/year, status, priority, verification state and over-budget state.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2FF9492" w14:textId="77777777">
            <w:r>
              <w:rPr>
                <w:sz w:val="17"/>
              </w:rPr>
              <w:t>Must</w:t>
            </w:r>
          </w:p>
        </w:tc>
      </w:tr>
      <w:tr w:rsidR="0027465A" w14:paraId="63B1C943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4542D14" w14:textId="77777777">
            <w:r>
              <w:rPr>
                <w:sz w:val="17"/>
              </w:rPr>
              <w:t>FR-DASH-03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82537B1" w14:textId="77777777">
            <w:r>
              <w:rPr>
                <w:sz w:val="17"/>
              </w:rPr>
              <w:t>Filter state is reflected in URL query parameters where practical and includes Reset Filters.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E347828" w14:textId="77777777">
            <w:r>
              <w:rPr>
                <w:sz w:val="17"/>
              </w:rPr>
              <w:t>Should</w:t>
            </w:r>
          </w:p>
        </w:tc>
      </w:tr>
      <w:tr w:rsidR="0027465A" w14:paraId="5EBD72AA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C9E78DD" w14:textId="77777777">
            <w:r>
              <w:rPr>
                <w:sz w:val="17"/>
              </w:rPr>
              <w:t>FR-DASH-04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F2E3778" w14:textId="77777777">
            <w:r>
              <w:rPr>
                <w:sz w:val="17"/>
              </w:rPr>
              <w:t>Support text search over task title, task reference, username and tags subject to access rights.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7DCB550" w14:textId="77777777">
            <w:r>
              <w:rPr>
                <w:sz w:val="17"/>
              </w:rPr>
              <w:t>Must</w:t>
            </w:r>
          </w:p>
        </w:tc>
      </w:tr>
      <w:tr w:rsidR="0027465A" w14:paraId="46A04AFB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75A3BB4" w14:textId="77777777">
            <w:r>
              <w:rPr>
                <w:sz w:val="17"/>
              </w:rPr>
              <w:t>FR-DASH-05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96E5241" w14:textId="77777777">
            <w:r>
              <w:rPr>
                <w:sz w:val="17"/>
              </w:rPr>
              <w:t>Provide paginated or virtualised lists and CSV export of the currently filtered authorised dataset.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7E21210" w14:textId="77777777">
            <w:r>
              <w:rPr>
                <w:sz w:val="17"/>
              </w:rPr>
              <w:t>Should</w:t>
            </w:r>
          </w:p>
        </w:tc>
      </w:tr>
    </w:tbl>
    <w:p w:rsidR="0027465A" w:rsidRDefault="0027465A" w14:paraId="3DEEC669" w14:textId="77777777">
      <w:pPr>
        <w:spacing w:after="20"/>
      </w:pPr>
    </w:p>
    <w:p w:rsidR="0027465A" w:rsidRDefault="00185533" w14:paraId="26B16B01" w14:textId="77777777">
      <w:pPr>
        <w:pStyle w:val="Heading2"/>
      </w:pPr>
      <w:r>
        <w:t>7.7 Language and localisation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3"/>
        <w:gridCol w:w="7853"/>
        <w:gridCol w:w="1054"/>
      </w:tblGrid>
      <w:tr w:rsidR="0027465A" w14:paraId="5578FF5E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40038BE5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2018D55B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66D58EAD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0F9B4496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8D8E485" w14:textId="77777777">
            <w:r>
              <w:rPr>
                <w:sz w:val="17"/>
              </w:rPr>
              <w:t>FR-I18N-01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C17EE0E" w14:textId="77777777">
            <w:r>
              <w:rPr>
                <w:sz w:val="17"/>
              </w:rPr>
              <w:t>All interface text must be available in English and Romanian. Do not hard-code display strings in components.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99A516" w14:textId="77777777">
            <w:r>
              <w:rPr>
                <w:sz w:val="17"/>
              </w:rPr>
              <w:t>Must</w:t>
            </w:r>
          </w:p>
        </w:tc>
      </w:tr>
      <w:tr w:rsidR="0027465A" w14:paraId="4BFD8FD2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7FFD949" w14:textId="77777777">
            <w:r>
              <w:rPr>
                <w:sz w:val="17"/>
              </w:rPr>
              <w:t>FR-I18N-02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F0C8C37" w14:textId="77777777">
            <w:r>
              <w:rPr>
                <w:sz w:val="17"/>
              </w:rPr>
              <w:t>Place a visible EN / RO language control on login, header and mobile navigation.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FBCFD8C" w14:textId="77777777">
            <w:r>
              <w:rPr>
                <w:sz w:val="17"/>
              </w:rPr>
              <w:t>Must</w:t>
            </w:r>
          </w:p>
        </w:tc>
      </w:tr>
      <w:tr w:rsidR="0027465A" w14:paraId="3A68DFB1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09CBC62" w14:textId="77777777">
            <w:r>
              <w:rPr>
                <w:sz w:val="17"/>
              </w:rPr>
              <w:t>FR-I18N-03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9E1196A" w14:textId="77777777">
            <w:r>
              <w:rPr>
                <w:sz w:val="17"/>
              </w:rPr>
              <w:t>Persist the preferred language in profile and use browser preference only for first visit.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C00942B" w14:textId="77777777">
            <w:r>
              <w:rPr>
                <w:sz w:val="17"/>
              </w:rPr>
              <w:t>Must</w:t>
            </w:r>
          </w:p>
        </w:tc>
      </w:tr>
      <w:tr w:rsidR="0027465A" w14:paraId="000578B1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E37B3AF" w14:textId="77777777">
            <w:r>
              <w:rPr>
                <w:sz w:val="17"/>
              </w:rPr>
              <w:t>FR-I18N-04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2C58F58" w14:textId="77777777">
            <w:r>
              <w:rPr>
                <w:sz w:val="17"/>
              </w:rPr>
              <w:t>Use locale-aware dates, numbers, currency and plural forms; preserve user-entered task descriptions without machine translation.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EEE3EB3" w14:textId="77777777">
            <w:r>
              <w:rPr>
                <w:sz w:val="17"/>
              </w:rPr>
              <w:t>Must</w:t>
            </w:r>
          </w:p>
        </w:tc>
      </w:tr>
      <w:tr w:rsidR="0027465A" w14:paraId="32AE6314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1A11CA1" w14:textId="77777777">
            <w:r>
              <w:rPr>
                <w:sz w:val="17"/>
              </w:rPr>
              <w:t>FR-I18N-05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446BD35" w14:textId="77777777">
            <w:r>
              <w:rPr>
                <w:sz w:val="17"/>
              </w:rPr>
              <w:t>Include translation completeness tests that fail CI for missing keys.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7CD62BD" w14:textId="77777777">
            <w:r>
              <w:rPr>
                <w:sz w:val="17"/>
              </w:rPr>
              <w:t>Should</w:t>
            </w:r>
          </w:p>
        </w:tc>
      </w:tr>
    </w:tbl>
    <w:p w:rsidR="0027465A" w:rsidRDefault="0027465A" w14:paraId="3656B9AB" w14:textId="77777777">
      <w:pPr>
        <w:spacing w:after="20"/>
      </w:pPr>
    </w:p>
    <w:p w:rsidR="0027465A" w:rsidRDefault="00185533" w14:paraId="3B62BC08" w14:textId="77777777">
      <w:pPr>
        <w:pStyle w:val="Heading2"/>
      </w:pPr>
      <w:r>
        <w:t>7.8 Notifications and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2"/>
        <w:gridCol w:w="7854"/>
        <w:gridCol w:w="1054"/>
      </w:tblGrid>
      <w:tr w:rsidR="0027465A" w14:paraId="0BAA1D51" w14:textId="77777777">
        <w:trPr>
          <w:jc w:val="center"/>
        </w:trPr>
        <w:tc>
          <w:tcPr>
            <w:tcW w:w="1224" w:type="dxa"/>
            <w:shd w:val="clear" w:color="auto" w:fill="16324F"/>
            <w:vAlign w:val="center"/>
          </w:tcPr>
          <w:p w:rsidR="0027465A" w:rsidRDefault="00185533" w14:paraId="07FD9B6A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8568" w:type="dxa"/>
            <w:shd w:val="clear" w:color="auto" w:fill="16324F"/>
            <w:vAlign w:val="center"/>
          </w:tcPr>
          <w:p w:rsidR="0027465A" w:rsidRDefault="00185533" w14:paraId="7F4853E8" w14:textId="77777777"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1080" w:type="dxa"/>
            <w:shd w:val="clear" w:color="auto" w:fill="16324F"/>
            <w:vAlign w:val="center"/>
          </w:tcPr>
          <w:p w:rsidR="0027465A" w:rsidRDefault="00185533" w14:paraId="1C34B767" w14:textId="77777777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27465A" w14:paraId="0F1B3C30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B1910A2" w14:textId="77777777">
            <w:r>
              <w:rPr>
                <w:sz w:val="17"/>
              </w:rPr>
              <w:t>FR-NOT-01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58747EF" w14:textId="77777777">
            <w:r>
              <w:rPr>
                <w:sz w:val="17"/>
              </w:rPr>
              <w:t>Provide in-app notifications for assignment, material task change, due/overdue, submission, verification and return.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09D992B" w14:textId="77777777">
            <w:r>
              <w:rPr>
                <w:sz w:val="17"/>
              </w:rPr>
              <w:t>Should</w:t>
            </w:r>
          </w:p>
        </w:tc>
      </w:tr>
      <w:tr w:rsidR="0027465A" w14:paraId="179DFC98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DD555AB" w14:textId="77777777">
            <w:r>
              <w:rPr>
                <w:sz w:val="17"/>
              </w:rPr>
              <w:t>FR-NOT-02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4DC6358" w14:textId="77777777">
            <w:r>
              <w:rPr>
                <w:sz w:val="17"/>
              </w:rPr>
              <w:t>Allow email notifications when provider configuration is available.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9F290CE" w14:textId="77777777">
            <w:r>
              <w:rPr>
                <w:sz w:val="17"/>
              </w:rPr>
              <w:t>Could</w:t>
            </w:r>
          </w:p>
        </w:tc>
      </w:tr>
      <w:tr w:rsidR="0027465A" w14:paraId="5180B083" w14:textId="77777777">
        <w:trPr>
          <w:jc w:val="center"/>
        </w:trPr>
        <w:tc>
          <w:tcPr>
            <w:tcW w:w="12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9B73C9D" w14:textId="77777777">
            <w:r>
              <w:rPr>
                <w:sz w:val="17"/>
              </w:rPr>
              <w:t>FR-AUD-01</w:t>
            </w:r>
          </w:p>
        </w:tc>
        <w:tc>
          <w:tcPr>
            <w:tcW w:w="85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36DE7E8" w14:textId="77777777">
            <w:r>
              <w:rPr>
                <w:sz w:val="17"/>
              </w:rPr>
              <w:t>Record actor, action, target type/ID, timestamp, before/after summary, request correlation ID and relevant metadata.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62CADAB" w14:textId="77777777">
            <w:r>
              <w:rPr>
                <w:sz w:val="17"/>
              </w:rPr>
              <w:t>Must</w:t>
            </w:r>
          </w:p>
        </w:tc>
      </w:tr>
      <w:tr w:rsidR="0027465A" w14:paraId="188D8F1E" w14:textId="77777777">
        <w:trPr>
          <w:jc w:val="center"/>
        </w:trPr>
        <w:tc>
          <w:tcPr>
            <w:tcW w:w="122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8654377" w14:textId="77777777">
            <w:r>
              <w:rPr>
                <w:sz w:val="17"/>
              </w:rPr>
              <w:t>FR-AUD-02</w:t>
            </w:r>
          </w:p>
        </w:tc>
        <w:tc>
          <w:tcPr>
            <w:tcW w:w="856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F5D4E1" w14:textId="77777777">
            <w:r>
              <w:rPr>
                <w:sz w:val="17"/>
              </w:rPr>
              <w:t>Audit events are append-only to ordinary roles and visible to Super Admin with filters.</w:t>
            </w:r>
          </w:p>
        </w:tc>
        <w:tc>
          <w:tcPr>
            <w:tcW w:w="108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AB0D184" w14:textId="77777777">
            <w:r>
              <w:rPr>
                <w:sz w:val="17"/>
              </w:rPr>
              <w:t>Must</w:t>
            </w:r>
          </w:p>
        </w:tc>
      </w:tr>
    </w:tbl>
    <w:p w:rsidR="0027465A" w:rsidRDefault="0027465A" w14:paraId="45FB0818" w14:textId="77777777">
      <w:pPr>
        <w:spacing w:after="20"/>
      </w:pPr>
    </w:p>
    <w:p w:rsidR="0027465A" w:rsidRDefault="00185533" w14:paraId="12A7E08D" w14:textId="77777777">
      <w:pPr>
        <w:pStyle w:val="Heading1"/>
      </w:pPr>
      <w:r>
        <w:t>8. Status Transition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4"/>
        <w:gridCol w:w="3216"/>
        <w:gridCol w:w="5330"/>
      </w:tblGrid>
      <w:tr w:rsidR="0027465A" w14:paraId="3C27193A" w14:textId="77777777">
        <w:trPr>
          <w:jc w:val="center"/>
        </w:trPr>
        <w:tc>
          <w:tcPr>
            <w:tcW w:w="1584" w:type="dxa"/>
            <w:shd w:val="clear" w:color="auto" w:fill="16324F"/>
            <w:vAlign w:val="center"/>
          </w:tcPr>
          <w:p w:rsidR="0027465A" w:rsidRDefault="00185533" w14:paraId="08A80BAF" w14:textId="77777777"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w="3456" w:type="dxa"/>
            <w:shd w:val="clear" w:color="auto" w:fill="16324F"/>
            <w:vAlign w:val="center"/>
          </w:tcPr>
          <w:p w:rsidR="0027465A" w:rsidRDefault="00185533" w14:paraId="5DB4404C" w14:textId="77777777">
            <w:r>
              <w:rPr>
                <w:b/>
                <w:color w:val="FFFFFF"/>
                <w:sz w:val="18"/>
              </w:rPr>
              <w:t>Allowed next state(s)</w:t>
            </w:r>
          </w:p>
        </w:tc>
        <w:tc>
          <w:tcPr>
            <w:tcW w:w="5760" w:type="dxa"/>
            <w:shd w:val="clear" w:color="auto" w:fill="16324F"/>
            <w:vAlign w:val="center"/>
          </w:tcPr>
          <w:p w:rsidR="0027465A" w:rsidRDefault="00185533" w14:paraId="718CF4E7" w14:textId="77777777">
            <w:r>
              <w:rPr>
                <w:b/>
                <w:color w:val="FFFFFF"/>
                <w:sz w:val="18"/>
              </w:rPr>
              <w:t>Actor / condition</w:t>
            </w:r>
          </w:p>
        </w:tc>
      </w:tr>
      <w:tr w:rsidR="0027465A" w14:paraId="15375543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BDD7E91" w14:textId="77777777">
            <w:r>
              <w:rPr>
                <w:sz w:val="17"/>
              </w:rPr>
              <w:t>Pending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BFE204C" w14:textId="77777777">
            <w:r>
              <w:rPr>
                <w:sz w:val="17"/>
              </w:rPr>
              <w:t>In Progress, On Hold, Skipped, Cancelled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B34434" w14:textId="77777777">
            <w:r>
              <w:rPr>
                <w:sz w:val="17"/>
              </w:rPr>
              <w:t>End User for first three; Assigner/Super Admin can cancel.</w:t>
            </w:r>
          </w:p>
        </w:tc>
      </w:tr>
      <w:tr w:rsidR="0027465A" w14:paraId="250840B2" w14:textId="77777777">
        <w:trPr>
          <w:jc w:val="center"/>
        </w:trPr>
        <w:tc>
          <w:tcPr>
            <w:tcW w:w="15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BBB0EA1" w14:textId="77777777">
            <w:r>
              <w:rPr>
                <w:sz w:val="17"/>
              </w:rPr>
              <w:t>In Progress</w:t>
            </w:r>
          </w:p>
        </w:tc>
        <w:tc>
          <w:tcPr>
            <w:tcW w:w="34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42AB4B5" w14:textId="77777777">
            <w:r>
              <w:rPr>
                <w:sz w:val="17"/>
              </w:rPr>
              <w:t>On Hold, Skipped, Submitted</w:t>
            </w:r>
          </w:p>
        </w:tc>
        <w:tc>
          <w:tcPr>
            <w:tcW w:w="57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FA3ED33" w14:textId="77777777">
            <w:r>
              <w:rPr>
                <w:sz w:val="17"/>
              </w:rPr>
              <w:t>End User; comment required for hold/skip.</w:t>
            </w:r>
          </w:p>
        </w:tc>
      </w:tr>
      <w:tr w:rsidR="0027465A" w14:paraId="14DE09A3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33FBE4C" w14:textId="77777777">
            <w:r>
              <w:rPr>
                <w:sz w:val="17"/>
              </w:rPr>
              <w:t>On Hold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171836B" w14:textId="77777777">
            <w:r>
              <w:rPr>
                <w:sz w:val="17"/>
              </w:rPr>
              <w:t>In Progress, Skipped, Cancelled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0A73D1A" w14:textId="77777777">
            <w:r>
              <w:rPr>
                <w:sz w:val="17"/>
              </w:rPr>
              <w:t>End User resumes; Assigner/Super Admin cancels.</w:t>
            </w:r>
          </w:p>
        </w:tc>
      </w:tr>
      <w:tr w:rsidR="0027465A" w14:paraId="31FDA012" w14:textId="77777777">
        <w:trPr>
          <w:jc w:val="center"/>
        </w:trPr>
        <w:tc>
          <w:tcPr>
            <w:tcW w:w="15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5650459" w14:textId="77777777">
            <w:r>
              <w:rPr>
                <w:sz w:val="17"/>
              </w:rPr>
              <w:t>Skipped</w:t>
            </w:r>
          </w:p>
        </w:tc>
        <w:tc>
          <w:tcPr>
            <w:tcW w:w="34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821F9EE" w14:textId="77777777">
            <w:r>
              <w:rPr>
                <w:sz w:val="17"/>
              </w:rPr>
              <w:t>In Progress, Cancelled</w:t>
            </w:r>
          </w:p>
        </w:tc>
        <w:tc>
          <w:tcPr>
            <w:tcW w:w="57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4D492A9" w14:textId="77777777">
            <w:r>
              <w:rPr>
                <w:sz w:val="17"/>
              </w:rPr>
              <w:t>Resume if allowed; cancellation by authorised role.</w:t>
            </w:r>
          </w:p>
        </w:tc>
      </w:tr>
      <w:tr w:rsidR="0027465A" w14:paraId="5E57AF84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5A0BCD4" w14:textId="77777777">
            <w:r>
              <w:rPr>
                <w:sz w:val="17"/>
              </w:rPr>
              <w:t>Submitted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CC8AD80" w14:textId="77777777">
            <w:r>
              <w:rPr>
                <w:sz w:val="17"/>
              </w:rPr>
              <w:t>Verified, Returned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4C01CD6" w14:textId="77777777">
            <w:r>
              <w:rPr>
                <w:sz w:val="17"/>
              </w:rPr>
              <w:t>Assigner or Super Admin review decision.</w:t>
            </w:r>
          </w:p>
        </w:tc>
      </w:tr>
      <w:tr w:rsidR="0027465A" w14:paraId="7324AD5A" w14:textId="77777777">
        <w:trPr>
          <w:jc w:val="center"/>
        </w:trPr>
        <w:tc>
          <w:tcPr>
            <w:tcW w:w="15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2BE9ECB" w14:textId="77777777">
            <w:r>
              <w:rPr>
                <w:sz w:val="17"/>
              </w:rPr>
              <w:t>Returned</w:t>
            </w:r>
          </w:p>
        </w:tc>
        <w:tc>
          <w:tcPr>
            <w:tcW w:w="34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3A7F9DB" w14:textId="77777777">
            <w:r>
              <w:rPr>
                <w:sz w:val="17"/>
              </w:rPr>
              <w:t>In Progress, On Hold, Skipped, Submitted</w:t>
            </w:r>
          </w:p>
        </w:tc>
        <w:tc>
          <w:tcPr>
            <w:tcW w:w="57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F5995D5" w14:textId="77777777">
            <w:r>
              <w:rPr>
                <w:sz w:val="17"/>
              </w:rPr>
              <w:t>End User corrects and resubmits.</w:t>
            </w:r>
          </w:p>
        </w:tc>
      </w:tr>
      <w:tr w:rsidR="0027465A" w14:paraId="7F0D52D8" w14:textId="77777777">
        <w:trPr>
          <w:jc w:val="center"/>
        </w:trPr>
        <w:tc>
          <w:tcPr>
            <w:tcW w:w="15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08E18D5" w14:textId="77777777">
            <w:r>
              <w:rPr>
                <w:sz w:val="17"/>
              </w:rPr>
              <w:t>Verified</w:t>
            </w:r>
          </w:p>
        </w:tc>
        <w:tc>
          <w:tcPr>
            <w:tcW w:w="34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A7976C7" w14:textId="77777777">
            <w:r>
              <w:rPr>
                <w:sz w:val="17"/>
              </w:rPr>
              <w:t>Reopened (exception only)</w:t>
            </w:r>
          </w:p>
        </w:tc>
        <w:tc>
          <w:tcPr>
            <w:tcW w:w="57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CD8EF1A" w14:textId="77777777">
            <w:r>
              <w:rPr>
                <w:sz w:val="17"/>
              </w:rPr>
              <w:t>Super Admin with mandatory reason.</w:t>
            </w:r>
          </w:p>
        </w:tc>
      </w:tr>
      <w:tr w:rsidR="0027465A" w14:paraId="0C2A0931" w14:textId="77777777">
        <w:trPr>
          <w:jc w:val="center"/>
        </w:trPr>
        <w:tc>
          <w:tcPr>
            <w:tcW w:w="15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DFA80DE" w14:textId="77777777">
            <w:r>
              <w:rPr>
                <w:sz w:val="17"/>
              </w:rPr>
              <w:t>Cancelled</w:t>
            </w:r>
          </w:p>
        </w:tc>
        <w:tc>
          <w:tcPr>
            <w:tcW w:w="34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AFE2350" w14:textId="77777777">
            <w:r>
              <w:rPr>
                <w:sz w:val="17"/>
              </w:rPr>
              <w:t>None (normally terminal)</w:t>
            </w:r>
          </w:p>
        </w:tc>
        <w:tc>
          <w:tcPr>
            <w:tcW w:w="57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DD25A52" w14:textId="77777777">
            <w:r>
              <w:rPr>
                <w:sz w:val="17"/>
              </w:rPr>
              <w:t>Super Admin may restore only through audited exception flow.</w:t>
            </w:r>
          </w:p>
        </w:tc>
      </w:tr>
    </w:tbl>
    <w:p w:rsidR="0027465A" w:rsidRDefault="0027465A" w14:paraId="049F31CB" w14:textId="77777777">
      <w:pPr>
        <w:spacing w:after="20"/>
      </w:pPr>
    </w:p>
    <w:p w:rsidR="0027465A" w:rsidRDefault="00185533" w14:paraId="0F1E7C51" w14:textId="77777777">
      <w:pPr>
        <w:pStyle w:val="Heading1"/>
      </w:pPr>
      <w:r>
        <w:t>9.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6"/>
        <w:gridCol w:w="5083"/>
        <w:gridCol w:w="3021"/>
      </w:tblGrid>
      <w:tr w:rsidR="0027465A" w14:paraId="4EB472BC" w14:textId="77777777">
        <w:trPr>
          <w:jc w:val="center"/>
        </w:trPr>
        <w:tc>
          <w:tcPr>
            <w:tcW w:w="2016" w:type="dxa"/>
            <w:shd w:val="clear" w:color="auto" w:fill="16324F"/>
            <w:vAlign w:val="center"/>
          </w:tcPr>
          <w:p w:rsidR="0027465A" w:rsidRDefault="00185533" w14:paraId="0AA07694" w14:textId="77777777"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w="5616" w:type="dxa"/>
            <w:shd w:val="clear" w:color="auto" w:fill="16324F"/>
            <w:vAlign w:val="center"/>
          </w:tcPr>
          <w:p w:rsidR="0027465A" w:rsidRDefault="00185533" w14:paraId="7BBE889F" w14:textId="77777777">
            <w:r>
              <w:rPr>
                <w:b/>
                <w:color w:val="FFFFFF"/>
                <w:sz w:val="18"/>
              </w:rPr>
              <w:t>Key fields</w:t>
            </w:r>
          </w:p>
        </w:tc>
        <w:tc>
          <w:tcPr>
            <w:tcW w:w="3240" w:type="dxa"/>
            <w:shd w:val="clear" w:color="auto" w:fill="16324F"/>
            <w:vAlign w:val="center"/>
          </w:tcPr>
          <w:p w:rsidR="0027465A" w:rsidRDefault="00185533" w14:paraId="25546E3C" w14:textId="77777777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465A" w14:paraId="543BB554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F226665" w14:textId="77777777">
            <w:r>
              <w:rPr>
                <w:sz w:val="17"/>
              </w:rPr>
              <w:t>organisations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EB11365" w14:textId="77777777">
            <w:r>
              <w:rPr>
                <w:sz w:val="17"/>
              </w:rPr>
              <w:t>id, name, default_currency, timezone, settings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C0ADDF" w14:textId="77777777">
            <w:r>
              <w:rPr>
                <w:sz w:val="17"/>
              </w:rPr>
              <w:t>Supports future multi-company isolation.</w:t>
            </w:r>
          </w:p>
        </w:tc>
      </w:tr>
      <w:tr w:rsidR="0027465A" w14:paraId="1F889B0F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DD4986A" w14:textId="77777777">
            <w:r>
              <w:rPr>
                <w:sz w:val="17"/>
              </w:rPr>
              <w:t>profiles</w:t>
            </w:r>
          </w:p>
        </w:tc>
        <w:tc>
          <w:tcPr>
            <w:tcW w:w="56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E140875" w14:textId="77777777">
            <w:r>
              <w:rPr>
                <w:sz w:val="17"/>
              </w:rPr>
              <w:t>id/auth_user_id, organisation_id, username, full_name, role, language, status</w:t>
            </w:r>
          </w:p>
        </w:tc>
        <w:tc>
          <w:tcPr>
            <w:tcW w:w="32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0269510" w14:textId="77777777">
            <w:r>
              <w:rPr>
                <w:sz w:val="17"/>
              </w:rPr>
              <w:t>No password column. Auth provider owns credentials.</w:t>
            </w:r>
          </w:p>
        </w:tc>
      </w:tr>
      <w:tr w:rsidR="0027465A" w14:paraId="2ACBF152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69FF57F" w14:textId="77777777">
            <w:r>
              <w:rPr>
                <w:sz w:val="17"/>
              </w:rPr>
              <w:t>permissions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31585C1" w14:textId="77777777">
            <w:r>
              <w:rPr>
                <w:sz w:val="17"/>
              </w:rPr>
              <w:t>profile_id, permission_code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7E58DCA" w14:textId="77777777">
            <w:r>
              <w:rPr>
                <w:sz w:val="17"/>
              </w:rPr>
              <w:t>Optional fine-grained permissions beyond role.</w:t>
            </w:r>
          </w:p>
        </w:tc>
      </w:tr>
      <w:tr w:rsidR="0027465A" w14:paraId="384E6274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CE7648A" w14:textId="77777777">
            <w:r>
              <w:rPr>
                <w:sz w:val="17"/>
              </w:rPr>
              <w:t>tasks</w:t>
            </w:r>
          </w:p>
        </w:tc>
        <w:tc>
          <w:tcPr>
            <w:tcW w:w="56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80565F5" w14:textId="77777777">
            <w:r>
              <w:rPr>
                <w:sz w:val="17"/>
              </w:rPr>
              <w:t>id, reference, organisation_id, title, description, assignee_id, assigner_id, priority, dates, status, budget_limit, currency, version</w:t>
            </w:r>
          </w:p>
        </w:tc>
        <w:tc>
          <w:tcPr>
            <w:tcW w:w="32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E800BA4" w14:textId="77777777">
            <w:r>
              <w:rPr>
                <w:sz w:val="17"/>
              </w:rPr>
              <w:t>Use optimistic version for concurrent updates.</w:t>
            </w:r>
          </w:p>
        </w:tc>
      </w:tr>
      <w:tr w:rsidR="0027465A" w14:paraId="123A18D4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4CF654" w14:textId="77777777">
            <w:r>
              <w:rPr>
                <w:sz w:val="17"/>
              </w:rPr>
              <w:t>task_status_history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667E1E4" w14:textId="77777777">
            <w:r>
              <w:rPr>
                <w:sz w:val="17"/>
              </w:rPr>
              <w:t>id, task_id, from_status, to_status, comment, actor_id, created_at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0DDB5CC" w14:textId="77777777">
            <w:r>
              <w:rPr>
                <w:sz w:val="17"/>
              </w:rPr>
              <w:t>Append-only business timeline.</w:t>
            </w:r>
          </w:p>
        </w:tc>
      </w:tr>
      <w:tr w:rsidR="0027465A" w14:paraId="167F2AD3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DD31BED" w14:textId="77777777">
            <w:r>
              <w:rPr>
                <w:sz w:val="17"/>
              </w:rPr>
              <w:t>task_comments</w:t>
            </w:r>
          </w:p>
        </w:tc>
        <w:tc>
          <w:tcPr>
            <w:tcW w:w="56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24EEB72" w14:textId="77777777">
            <w:r>
              <w:rPr>
                <w:sz w:val="17"/>
              </w:rPr>
              <w:t>id, task_id, author_id, body, type, created_at</w:t>
            </w:r>
          </w:p>
        </w:tc>
        <w:tc>
          <w:tcPr>
            <w:tcW w:w="32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FA146AF" w14:textId="77777777">
            <w:r>
              <w:rPr>
                <w:sz w:val="17"/>
              </w:rPr>
              <w:t>Types include progress, hold, skip and review.</w:t>
            </w:r>
          </w:p>
        </w:tc>
      </w:tr>
      <w:tr w:rsidR="0027465A" w14:paraId="0894E738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01D3041" w14:textId="77777777">
            <w:r>
              <w:rPr>
                <w:sz w:val="17"/>
              </w:rPr>
              <w:t>expense_lines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698043C" w14:textId="77777777">
            <w:r>
              <w:rPr>
                <w:sz w:val="17"/>
              </w:rPr>
              <w:t>id, task_id, owner_id, date, category, description, quantity, unit_amount, line_total, status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99C4785" w14:textId="77777777">
            <w:r>
              <w:rPr>
                <w:sz w:val="17"/>
              </w:rPr>
              <w:t>Totals recalculated and validated.</w:t>
            </w:r>
          </w:p>
        </w:tc>
      </w:tr>
      <w:tr w:rsidR="0027465A" w14:paraId="42683E77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8BD7D6B" w14:textId="77777777">
            <w:r>
              <w:rPr>
                <w:sz w:val="17"/>
              </w:rPr>
              <w:t>expense_proofs</w:t>
            </w:r>
          </w:p>
        </w:tc>
        <w:tc>
          <w:tcPr>
            <w:tcW w:w="56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7C5513C" w14:textId="77777777">
            <w:r>
              <w:rPr>
                <w:sz w:val="17"/>
              </w:rPr>
              <w:t>id, expense_id, storage_path, original_name, mime_type, byte_size, uploader_id</w:t>
            </w:r>
          </w:p>
        </w:tc>
        <w:tc>
          <w:tcPr>
            <w:tcW w:w="32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1427311" w14:textId="77777777">
            <w:r>
              <w:rPr>
                <w:sz w:val="17"/>
              </w:rPr>
              <w:t>Private storage path, never public URL.</w:t>
            </w:r>
          </w:p>
        </w:tc>
      </w:tr>
      <w:tr w:rsidR="0027465A" w14:paraId="2D1B39D7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EECC7F7" w14:textId="77777777">
            <w:r>
              <w:rPr>
                <w:sz w:val="17"/>
              </w:rPr>
              <w:t>task_reviews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0723C42" w14:textId="77777777">
            <w:r>
              <w:rPr>
                <w:sz w:val="17"/>
              </w:rPr>
              <w:t>id, task_id, reviewer_id, decision, comment, snapshot_json, reviewed_at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121FDB8" w14:textId="77777777">
            <w:r>
              <w:rPr>
                <w:sz w:val="17"/>
              </w:rPr>
              <w:t>Verification/return history.</w:t>
            </w:r>
          </w:p>
        </w:tc>
      </w:tr>
      <w:tr w:rsidR="0027465A" w14:paraId="419E8FF7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857228" w14:textId="77777777">
            <w:r>
              <w:rPr>
                <w:sz w:val="17"/>
              </w:rPr>
              <w:t>notifications</w:t>
            </w:r>
          </w:p>
        </w:tc>
        <w:tc>
          <w:tcPr>
            <w:tcW w:w="56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8E8ECBC" w14:textId="77777777">
            <w:r>
              <w:rPr>
                <w:sz w:val="17"/>
              </w:rPr>
              <w:t>id, recipient_id, type, title_key, payload_json, read_at</w:t>
            </w:r>
          </w:p>
        </w:tc>
        <w:tc>
          <w:tcPr>
            <w:tcW w:w="32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3F1599" w14:textId="77777777">
            <w:r>
              <w:rPr>
                <w:sz w:val="17"/>
              </w:rPr>
              <w:t>Localized at rendering time.</w:t>
            </w:r>
          </w:p>
        </w:tc>
      </w:tr>
      <w:tr w:rsidR="0027465A" w14:paraId="676A13D9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D38D124" w14:textId="77777777">
            <w:r>
              <w:rPr>
                <w:sz w:val="17"/>
              </w:rPr>
              <w:t>audit_events</w:t>
            </w:r>
          </w:p>
        </w:tc>
        <w:tc>
          <w:tcPr>
            <w:tcW w:w="56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01A4387" w14:textId="77777777">
            <w:r>
              <w:rPr>
                <w:sz w:val="17"/>
              </w:rPr>
              <w:t>id, organisation_id, actor_id, action, entity_type, entity_id, metadata, created_at</w:t>
            </w:r>
          </w:p>
        </w:tc>
        <w:tc>
          <w:tcPr>
            <w:tcW w:w="32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E1AA6FE" w14:textId="77777777">
            <w:r>
              <w:rPr>
                <w:sz w:val="17"/>
              </w:rPr>
              <w:t>Restricted, append-only.</w:t>
            </w:r>
          </w:p>
        </w:tc>
      </w:tr>
      <w:tr w:rsidR="0027465A" w14:paraId="78318B5A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04720C9" w14:textId="77777777">
            <w:r>
              <w:rPr>
                <w:sz w:val="17"/>
              </w:rPr>
              <w:t>user_invitations</w:t>
            </w:r>
          </w:p>
        </w:tc>
        <w:tc>
          <w:tcPr>
            <w:tcW w:w="56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C22BD59" w14:textId="77777777">
            <w:r>
              <w:rPr>
                <w:sz w:val="17"/>
              </w:rPr>
              <w:t>id, email, role, token_hash, expires_at, accepted_at</w:t>
            </w:r>
          </w:p>
        </w:tc>
        <w:tc>
          <w:tcPr>
            <w:tcW w:w="32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14D289" w14:textId="77777777">
            <w:r>
              <w:rPr>
                <w:sz w:val="17"/>
              </w:rPr>
              <w:t>Token stored hashed and time-limited.</w:t>
            </w:r>
          </w:p>
        </w:tc>
      </w:tr>
    </w:tbl>
    <w:p w:rsidR="0027465A" w:rsidRDefault="0027465A" w14:paraId="53128261" w14:textId="77777777">
      <w:pPr>
        <w:spacing w:after="20"/>
      </w:pPr>
    </w:p>
    <w:p w:rsidR="0027465A" w:rsidRDefault="00185533" w14:paraId="5C3F0F08" w14:textId="77777777">
      <w:pPr>
        <w:pStyle w:val="Heading1"/>
      </w:pPr>
      <w:r>
        <w:t>10. Authorization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9"/>
        <w:gridCol w:w="2191"/>
        <w:gridCol w:w="2201"/>
        <w:gridCol w:w="2179"/>
      </w:tblGrid>
      <w:tr w:rsidR="0027465A" w14:paraId="575D610A" w14:textId="77777777">
        <w:trPr>
          <w:jc w:val="center"/>
        </w:trPr>
        <w:tc>
          <w:tcPr>
            <w:tcW w:w="3600" w:type="dxa"/>
            <w:shd w:val="clear" w:color="auto" w:fill="16324F"/>
            <w:vAlign w:val="center"/>
          </w:tcPr>
          <w:p w:rsidR="0027465A" w:rsidRDefault="00185533" w14:paraId="38EB5977" w14:textId="77777777"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w="2232" w:type="dxa"/>
            <w:shd w:val="clear" w:color="auto" w:fill="16324F"/>
            <w:vAlign w:val="center"/>
          </w:tcPr>
          <w:p w:rsidR="0027465A" w:rsidRDefault="00185533" w14:paraId="5E79F4C8" w14:textId="77777777">
            <w:r>
              <w:rPr>
                <w:b/>
                <w:color w:val="FFFFFF"/>
                <w:sz w:val="18"/>
              </w:rPr>
              <w:t>Super Admin</w:t>
            </w:r>
          </w:p>
        </w:tc>
        <w:tc>
          <w:tcPr>
            <w:tcW w:w="2232" w:type="dxa"/>
            <w:shd w:val="clear" w:color="auto" w:fill="16324F"/>
            <w:vAlign w:val="center"/>
          </w:tcPr>
          <w:p w:rsidR="0027465A" w:rsidRDefault="00185533" w14:paraId="11BAA9A1" w14:textId="77777777">
            <w:r>
              <w:rPr>
                <w:b/>
                <w:color w:val="FFFFFF"/>
                <w:sz w:val="18"/>
              </w:rPr>
              <w:t>Assigner</w:t>
            </w:r>
          </w:p>
        </w:tc>
        <w:tc>
          <w:tcPr>
            <w:tcW w:w="2232" w:type="dxa"/>
            <w:shd w:val="clear" w:color="auto" w:fill="16324F"/>
            <w:vAlign w:val="center"/>
          </w:tcPr>
          <w:p w:rsidR="0027465A" w:rsidRDefault="00185533" w14:paraId="0BCE9178" w14:textId="77777777">
            <w:r>
              <w:rPr>
                <w:b/>
                <w:color w:val="FFFFFF"/>
                <w:sz w:val="18"/>
              </w:rPr>
              <w:t>End User</w:t>
            </w:r>
          </w:p>
        </w:tc>
      </w:tr>
      <w:tr w:rsidR="0027465A" w14:paraId="2E49276E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7DCAD59" w14:textId="77777777">
            <w:r>
              <w:rPr>
                <w:sz w:val="17"/>
              </w:rPr>
              <w:t>View users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D1C7494" w14:textId="77777777">
            <w:r>
              <w:rPr>
                <w:sz w:val="17"/>
              </w:rPr>
              <w:t>All in organisation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3E7A6D" w14:textId="77777777">
            <w:r>
              <w:rPr>
                <w:sz w:val="17"/>
              </w:rPr>
              <w:t>Permitted scope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2E1A7E4" w14:textId="77777777">
            <w:r>
              <w:rPr>
                <w:sz w:val="17"/>
              </w:rPr>
              <w:t>Own profile only</w:t>
            </w:r>
          </w:p>
        </w:tc>
      </w:tr>
      <w:tr w:rsidR="0027465A" w14:paraId="0D4419F8" w14:textId="77777777">
        <w:trPr>
          <w:jc w:val="center"/>
        </w:trPr>
        <w:tc>
          <w:tcPr>
            <w:tcW w:w="36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411A842" w14:textId="77777777">
            <w:r>
              <w:rPr>
                <w:sz w:val="17"/>
              </w:rPr>
              <w:t>Create end user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B7FDD25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E303C91" w14:textId="77777777">
            <w:r>
              <w:rPr>
                <w:sz w:val="17"/>
              </w:rPr>
              <w:t>If granted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5804BD3" w14:textId="77777777">
            <w:r>
              <w:rPr>
                <w:sz w:val="17"/>
              </w:rPr>
              <w:t>No</w:t>
            </w:r>
          </w:p>
        </w:tc>
      </w:tr>
      <w:tr w:rsidR="0027465A" w14:paraId="25475EBB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70372F3" w14:textId="77777777">
            <w:r>
              <w:rPr>
                <w:sz w:val="17"/>
              </w:rPr>
              <w:t>Manage assigner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5239733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C5AC6C2" w14:textId="77777777">
            <w:r>
              <w:rPr>
                <w:sz w:val="17"/>
              </w:rPr>
              <w:t>No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A09B756" w14:textId="77777777">
            <w:r>
              <w:rPr>
                <w:sz w:val="17"/>
              </w:rPr>
              <w:t>No</w:t>
            </w:r>
          </w:p>
        </w:tc>
      </w:tr>
      <w:tr w:rsidR="0027465A" w14:paraId="5A290AFF" w14:textId="77777777">
        <w:trPr>
          <w:jc w:val="center"/>
        </w:trPr>
        <w:tc>
          <w:tcPr>
            <w:tcW w:w="36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BDD9446" w14:textId="77777777">
            <w:r>
              <w:rPr>
                <w:sz w:val="17"/>
              </w:rPr>
              <w:t>Create/assign task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5764F03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5F0DFC2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49A7119" w14:textId="77777777">
            <w:r>
              <w:rPr>
                <w:sz w:val="17"/>
              </w:rPr>
              <w:t>No</w:t>
            </w:r>
          </w:p>
        </w:tc>
      </w:tr>
      <w:tr w:rsidR="0027465A" w14:paraId="2C224E5F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9164039" w14:textId="77777777">
            <w:r>
              <w:rPr>
                <w:sz w:val="17"/>
              </w:rPr>
              <w:t>View task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F95F668" w14:textId="77777777">
            <w:r>
              <w:rPr>
                <w:sz w:val="17"/>
              </w:rPr>
              <w:t>All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EAB1C7B" w14:textId="77777777">
            <w:r>
              <w:rPr>
                <w:sz w:val="17"/>
              </w:rPr>
              <w:t>Assigned/created or scoped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0C3A88E" w14:textId="77777777">
            <w:r>
              <w:rPr>
                <w:sz w:val="17"/>
              </w:rPr>
              <w:t>Own assigned only</w:t>
            </w:r>
          </w:p>
        </w:tc>
      </w:tr>
      <w:tr w:rsidR="0027465A" w14:paraId="7F3AE39D" w14:textId="77777777">
        <w:trPr>
          <w:jc w:val="center"/>
        </w:trPr>
        <w:tc>
          <w:tcPr>
            <w:tcW w:w="36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C64526E" w14:textId="77777777">
            <w:r>
              <w:rPr>
                <w:sz w:val="17"/>
              </w:rPr>
              <w:t>Change task status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FB877D" w14:textId="77777777">
            <w:r>
              <w:rPr>
                <w:sz w:val="17"/>
              </w:rPr>
              <w:t>Administrative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D09935" w14:textId="77777777">
            <w:r>
              <w:rPr>
                <w:sz w:val="17"/>
              </w:rPr>
              <w:t>Review/cancel and scoped changes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214524" w14:textId="77777777">
            <w:r>
              <w:rPr>
                <w:sz w:val="17"/>
              </w:rPr>
              <w:t>Allowed own transitions</w:t>
            </w:r>
          </w:p>
        </w:tc>
      </w:tr>
      <w:tr w:rsidR="0027465A" w14:paraId="6AF3D9EA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A0DCD57" w14:textId="77777777">
            <w:r>
              <w:rPr>
                <w:sz w:val="17"/>
              </w:rPr>
              <w:t>Set/change budget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04D630B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0742A1" w14:textId="77777777">
            <w:r>
              <w:rPr>
                <w:sz w:val="17"/>
              </w:rPr>
              <w:t>Before submission; later changes audited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5FA64D4" w14:textId="77777777">
            <w:r>
              <w:rPr>
                <w:sz w:val="17"/>
              </w:rPr>
              <w:t>No</w:t>
            </w:r>
          </w:p>
        </w:tc>
      </w:tr>
      <w:tr w:rsidR="0027465A" w14:paraId="23BFC0D8" w14:textId="77777777">
        <w:trPr>
          <w:jc w:val="center"/>
        </w:trPr>
        <w:tc>
          <w:tcPr>
            <w:tcW w:w="36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760F538" w14:textId="77777777">
            <w:r>
              <w:rPr>
                <w:sz w:val="17"/>
              </w:rPr>
              <w:t>Add expense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49EBD0B" w14:textId="77777777">
            <w:r>
              <w:rPr>
                <w:sz w:val="17"/>
              </w:rPr>
              <w:t>If correcting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BE571D" w14:textId="77777777">
            <w:r>
              <w:rPr>
                <w:sz w:val="17"/>
              </w:rPr>
              <w:t>No, unless policy permits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C9A38D8" w14:textId="77777777">
            <w:r>
              <w:rPr>
                <w:sz w:val="17"/>
              </w:rPr>
              <w:t>Own active task only</w:t>
            </w:r>
          </w:p>
        </w:tc>
      </w:tr>
      <w:tr w:rsidR="0027465A" w14:paraId="6B5BC9ED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188E897" w14:textId="77777777">
            <w:r>
              <w:rPr>
                <w:sz w:val="17"/>
              </w:rPr>
              <w:t>View proofs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B00E504" w14:textId="77777777">
            <w:r>
              <w:rPr>
                <w:sz w:val="17"/>
              </w:rPr>
              <w:t>All authorised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1BD54B6" w14:textId="77777777">
            <w:r>
              <w:rPr>
                <w:sz w:val="17"/>
              </w:rPr>
              <w:t>Scoped tasks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D07F7CB" w14:textId="77777777">
            <w:r>
              <w:rPr>
                <w:sz w:val="17"/>
              </w:rPr>
              <w:t>Own tasks</w:t>
            </w:r>
          </w:p>
        </w:tc>
      </w:tr>
      <w:tr w:rsidR="0027465A" w14:paraId="5911BDA6" w14:textId="77777777">
        <w:trPr>
          <w:jc w:val="center"/>
        </w:trPr>
        <w:tc>
          <w:tcPr>
            <w:tcW w:w="36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5DFABF6" w14:textId="77777777">
            <w:r>
              <w:rPr>
                <w:sz w:val="17"/>
              </w:rPr>
              <w:t>Verify/return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C1B5E46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994FFE6" w14:textId="77777777">
            <w:r>
              <w:rPr>
                <w:sz w:val="17"/>
              </w:rPr>
              <w:t>Scoped submitted tasks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3FD815" w14:textId="77777777">
            <w:r>
              <w:rPr>
                <w:sz w:val="17"/>
              </w:rPr>
              <w:t>No</w:t>
            </w:r>
          </w:p>
        </w:tc>
      </w:tr>
      <w:tr w:rsidR="0027465A" w14:paraId="5BD89993" w14:textId="77777777">
        <w:trPr>
          <w:jc w:val="center"/>
        </w:trPr>
        <w:tc>
          <w:tcPr>
            <w:tcW w:w="36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852A6A9" w14:textId="77777777">
            <w:r>
              <w:rPr>
                <w:sz w:val="17"/>
              </w:rPr>
              <w:t>Reopen verified task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10B64FF" w14:textId="77777777">
            <w:r>
              <w:rPr>
                <w:sz w:val="17"/>
              </w:rPr>
              <w:t>Yes, audited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7228223" w14:textId="77777777">
            <w:r>
              <w:rPr>
                <w:sz w:val="17"/>
              </w:rPr>
              <w:t>No</w:t>
            </w:r>
          </w:p>
        </w:tc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8B5B07B" w14:textId="77777777">
            <w:r>
              <w:rPr>
                <w:sz w:val="17"/>
              </w:rPr>
              <w:t>No</w:t>
            </w:r>
          </w:p>
        </w:tc>
      </w:tr>
      <w:tr w:rsidR="0027465A" w14:paraId="3DE92AE9" w14:textId="77777777">
        <w:trPr>
          <w:jc w:val="center"/>
        </w:trPr>
        <w:tc>
          <w:tcPr>
            <w:tcW w:w="36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71FFF06" w14:textId="77777777">
            <w:r>
              <w:rPr>
                <w:sz w:val="17"/>
              </w:rPr>
              <w:t>View audit log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82E6A6" w14:textId="77777777">
            <w:r>
              <w:rPr>
                <w:sz w:val="17"/>
              </w:rPr>
              <w:t>Yes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7DB061D" w14:textId="77777777">
            <w:r>
              <w:rPr>
                <w:sz w:val="17"/>
              </w:rPr>
              <w:t>Optional limited view</w:t>
            </w:r>
          </w:p>
        </w:tc>
        <w:tc>
          <w:tcPr>
            <w:tcW w:w="223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4D1BC11" w14:textId="77777777">
            <w:r>
              <w:rPr>
                <w:sz w:val="17"/>
              </w:rPr>
              <w:t>No</w:t>
            </w:r>
          </w:p>
        </w:tc>
      </w:tr>
    </w:tbl>
    <w:p w:rsidR="0027465A" w:rsidRDefault="0027465A" w14:paraId="62486C05" w14:textId="77777777">
      <w:pPr>
        <w:spacing w:after="20"/>
      </w:pPr>
    </w:p>
    <w:p w:rsidR="0027465A" w:rsidRDefault="00185533" w14:paraId="2B4BE6C7" w14:textId="77777777">
      <w:pPr>
        <w:pStyle w:val="Heading1"/>
      </w:pPr>
      <w:r>
        <w:t>11. UI/UX Requirements</w:t>
      </w:r>
    </w:p>
    <w:p w:rsidR="0027465A" w:rsidRDefault="00185533" w14:paraId="3A705F96" w14:textId="77777777">
      <w:pPr>
        <w:pStyle w:val="ListBullet"/>
        <w:spacing w:after="40"/>
      </w:pPr>
      <w:r>
        <w:t>Mobile-first layout from 360 px width; assigner dashboard expands into tables and side panels on larger screens.</w:t>
      </w:r>
    </w:p>
    <w:p w:rsidR="0027465A" w:rsidRDefault="00185533" w14:paraId="131DB5FA" w14:textId="77777777">
      <w:pPr>
        <w:pStyle w:val="ListBullet"/>
        <w:spacing w:after="40"/>
      </w:pPr>
      <w:r>
        <w:t>Bottom mobile navigation: Home, Tasks, Add/Scan Expense (contextual), Notifications, Profile. Desktop uses sidebar/top bar.</w:t>
      </w:r>
    </w:p>
    <w:p w:rsidR="0027465A" w:rsidRDefault="00185533" w14:paraId="1E3B7CFC" w14:textId="77777777">
      <w:pPr>
        <w:pStyle w:val="ListBullet"/>
        <w:spacing w:after="40"/>
      </w:pPr>
      <w:r>
        <w:t>Task cards show title, reference, due date, status badge, priority, budget indicator and primary action.</w:t>
      </w:r>
    </w:p>
    <w:p w:rsidR="0027465A" w:rsidRDefault="00185533" w14:paraId="3BB9DDED" w14:textId="77777777">
      <w:pPr>
        <w:pStyle w:val="ListBullet"/>
        <w:spacing w:after="40"/>
      </w:pPr>
      <w:r>
        <w:t>Use large tap targets (minimum approximately 44 x 44 CSS pixels), clear labels, visible focus and high colour contrast.</w:t>
      </w:r>
    </w:p>
    <w:p w:rsidR="0027465A" w:rsidRDefault="00185533" w14:paraId="437797FD" w14:textId="77777777">
      <w:pPr>
        <w:pStyle w:val="ListBullet"/>
        <w:spacing w:after="40"/>
      </w:pPr>
      <w:r>
        <w:t>Do not rely on colour alone for status. Pair colour with text and icon.</w:t>
      </w:r>
    </w:p>
    <w:p w:rsidR="0027465A" w:rsidRDefault="00185533" w14:paraId="458F120A" w14:textId="77777777">
      <w:pPr>
        <w:pStyle w:val="ListBullet"/>
        <w:spacing w:after="40"/>
      </w:pPr>
      <w:r>
        <w:t>Expense entry uses a stacked mobile form and invoice table on desktop. Total panel remains visible/sticky where space permits.</w:t>
      </w:r>
    </w:p>
    <w:p w:rsidR="0027465A" w:rsidRDefault="00185533" w14:paraId="40E5EE9C" w14:textId="77777777">
      <w:pPr>
        <w:pStyle w:val="ListBullet"/>
        <w:spacing w:after="40"/>
      </w:pPr>
      <w:r>
        <w:t>Provide loading skeletons, empty states, retry states, confirmation modals and non-destructive toast messages.</w:t>
      </w:r>
    </w:p>
    <w:p w:rsidR="0027465A" w:rsidRDefault="00185533" w14:paraId="08E9D2BA" w14:textId="77777777">
      <w:pPr>
        <w:pStyle w:val="ListBullet"/>
        <w:spacing w:after="40"/>
      </w:pPr>
      <w:r>
        <w:t>Language switch must not discard unsaved form data.</w:t>
      </w:r>
    </w:p>
    <w:p w:rsidR="0027465A" w:rsidRDefault="00185533" w14:paraId="67FF6C8B" w14:textId="77777777">
      <w:pPr>
        <w:pStyle w:val="ListBullet"/>
        <w:spacing w:after="40"/>
      </w:pPr>
      <w:r>
        <w:t>Upload component should support camera capture, gallery/file selection, preview, progress, retry and removal before submit.</w:t>
      </w:r>
    </w:p>
    <w:p w:rsidR="0027465A" w:rsidRDefault="00185533" w14:paraId="0EED9FF5" w14:textId="77777777">
      <w:pPr>
        <w:pStyle w:val="ListBullet"/>
        <w:spacing w:after="40"/>
      </w:pPr>
      <w:r>
        <w:t>Destructive controls are visually separated and require confirmation; typed confirmation is recommended for account deletion.</w:t>
      </w:r>
    </w:p>
    <w:p w:rsidR="0027465A" w:rsidRDefault="00185533" w14:paraId="43E5A426" w14:textId="77777777">
      <w:pPr>
        <w:pStyle w:val="Heading1"/>
      </w:pPr>
      <w:r>
        <w:t>12.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5"/>
        <w:gridCol w:w="8185"/>
      </w:tblGrid>
      <w:tr w:rsidR="0027465A" w14:paraId="4038A709" w14:textId="77777777">
        <w:trPr>
          <w:jc w:val="center"/>
        </w:trPr>
        <w:tc>
          <w:tcPr>
            <w:tcW w:w="1944" w:type="dxa"/>
            <w:shd w:val="clear" w:color="auto" w:fill="16324F"/>
            <w:vAlign w:val="center"/>
          </w:tcPr>
          <w:p w:rsidR="0027465A" w:rsidRDefault="00185533" w14:paraId="1E5A74F1" w14:textId="77777777"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8856" w:type="dxa"/>
            <w:shd w:val="clear" w:color="auto" w:fill="16324F"/>
            <w:vAlign w:val="center"/>
          </w:tcPr>
          <w:p w:rsidR="0027465A" w:rsidRDefault="00185533" w14:paraId="762B6381" w14:textId="77777777">
            <w:r>
              <w:rPr>
                <w:b/>
                <w:color w:val="FFFFFF"/>
                <w:sz w:val="18"/>
              </w:rPr>
              <w:t>Requirement / acceptance target</w:t>
            </w:r>
          </w:p>
        </w:tc>
      </w:tr>
      <w:tr w:rsidR="0027465A" w14:paraId="36B4E375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9E35D42" w14:textId="77777777">
            <w:r>
              <w:rPr>
                <w:sz w:val="17"/>
              </w:rPr>
              <w:t>Security</w:t>
            </w:r>
          </w:p>
        </w:tc>
        <w:tc>
          <w:tcPr>
            <w:tcW w:w="8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C5B7B60" w14:textId="77777777">
            <w:r>
              <w:rPr>
                <w:sz w:val="17"/>
              </w:rPr>
              <w:t>OWASP-aligned controls; least privilege; RLS on every exposed table; private file storage; secure headers; validation on client and server/data layer.</w:t>
            </w:r>
          </w:p>
        </w:tc>
      </w:tr>
      <w:tr w:rsidR="0027465A" w14:paraId="711BE199" w14:textId="77777777">
        <w:trPr>
          <w:jc w:val="center"/>
        </w:trPr>
        <w:tc>
          <w:tcPr>
            <w:tcW w:w="194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5FBBD04" w14:textId="77777777">
            <w:r>
              <w:rPr>
                <w:sz w:val="17"/>
              </w:rPr>
              <w:t>Performance</w:t>
            </w:r>
          </w:p>
        </w:tc>
        <w:tc>
          <w:tcPr>
            <w:tcW w:w="88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17E364C" w14:textId="77777777">
            <w:r>
              <w:rPr>
                <w:sz w:val="17"/>
              </w:rPr>
              <w:t>Initial page usable on typical 4G mobile connection; list queries paginated; images compressed client-side when reasonable; avoid loading all proofs until requested.</w:t>
            </w:r>
          </w:p>
        </w:tc>
      </w:tr>
      <w:tr w:rsidR="0027465A" w14:paraId="0ECE52A1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E7910A7" w14:textId="77777777">
            <w:r>
              <w:rPr>
                <w:sz w:val="17"/>
              </w:rPr>
              <w:t>Availability</w:t>
            </w:r>
          </w:p>
        </w:tc>
        <w:tc>
          <w:tcPr>
            <w:tcW w:w="8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ADCF870" w14:textId="77777777">
            <w:r>
              <w:rPr>
                <w:sz w:val="17"/>
              </w:rPr>
              <w:t>Use managed service availability capabilities; provide graceful error messages and read-safe retry behaviour.</w:t>
            </w:r>
          </w:p>
        </w:tc>
      </w:tr>
      <w:tr w:rsidR="0027465A" w14:paraId="15012A55" w14:textId="77777777">
        <w:trPr>
          <w:jc w:val="center"/>
        </w:trPr>
        <w:tc>
          <w:tcPr>
            <w:tcW w:w="194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ADC56B" w14:textId="77777777">
            <w:r>
              <w:rPr>
                <w:sz w:val="17"/>
              </w:rPr>
              <w:t>Scalability</w:t>
            </w:r>
          </w:p>
        </w:tc>
        <w:tc>
          <w:tcPr>
            <w:tcW w:w="88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043115E" w14:textId="77777777">
            <w:r>
              <w:rPr>
                <w:sz w:val="17"/>
              </w:rPr>
              <w:t>MVP target: 1-500 users per organisation, 100,000 tasks and 500,000 expense lines without redesign; indexes for organisation, assignee, status and dates.</w:t>
            </w:r>
          </w:p>
        </w:tc>
      </w:tr>
      <w:tr w:rsidR="0027465A" w14:paraId="04A99C19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9EB895C" w14:textId="77777777">
            <w:r>
              <w:rPr>
                <w:sz w:val="17"/>
              </w:rPr>
              <w:t>Accessibility</w:t>
            </w:r>
          </w:p>
        </w:tc>
        <w:tc>
          <w:tcPr>
            <w:tcW w:w="8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E92A077" w14:textId="77777777">
            <w:r>
              <w:rPr>
                <w:sz w:val="17"/>
              </w:rPr>
              <w:t>Target WCAG 2.2 AA: keyboard navigation, focus order, labels, error association, contrast and screen-reader semantics.</w:t>
            </w:r>
          </w:p>
        </w:tc>
      </w:tr>
      <w:tr w:rsidR="0027465A" w14:paraId="553DA025" w14:textId="77777777">
        <w:trPr>
          <w:jc w:val="center"/>
        </w:trPr>
        <w:tc>
          <w:tcPr>
            <w:tcW w:w="194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78BBE91" w14:textId="77777777">
            <w:r>
              <w:rPr>
                <w:sz w:val="17"/>
              </w:rPr>
              <w:t>Compatibility</w:t>
            </w:r>
          </w:p>
        </w:tc>
        <w:tc>
          <w:tcPr>
            <w:tcW w:w="88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EC9C1DE" w14:textId="77777777">
            <w:r>
              <w:rPr>
                <w:sz w:val="17"/>
              </w:rPr>
              <w:t>Current major versions of Chrome, Edge, Firefox and Safari; responsive Android and iOS browsers.</w:t>
            </w:r>
          </w:p>
        </w:tc>
      </w:tr>
      <w:tr w:rsidR="0027465A" w14:paraId="28F2F10F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F6E27DB" w14:textId="77777777">
            <w:r>
              <w:rPr>
                <w:sz w:val="17"/>
              </w:rPr>
              <w:t>Maintainability</w:t>
            </w:r>
          </w:p>
        </w:tc>
        <w:tc>
          <w:tcPr>
            <w:tcW w:w="8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D986A88" w14:textId="77777777">
            <w:r>
              <w:rPr>
                <w:sz w:val="17"/>
              </w:rPr>
              <w:t>TypeScript strict mode, modular feature folders, linting, formatting, tests, migrations, ADRs and concise README.</w:t>
            </w:r>
          </w:p>
        </w:tc>
      </w:tr>
      <w:tr w:rsidR="0027465A" w14:paraId="1BC58DD2" w14:textId="77777777">
        <w:trPr>
          <w:jc w:val="center"/>
        </w:trPr>
        <w:tc>
          <w:tcPr>
            <w:tcW w:w="194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EDA7F86" w14:textId="77777777">
            <w:r>
              <w:rPr>
                <w:sz w:val="17"/>
              </w:rPr>
              <w:t>Privacy</w:t>
            </w:r>
          </w:p>
        </w:tc>
        <w:tc>
          <w:tcPr>
            <w:tcW w:w="88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2FEE28C" w14:textId="77777777">
            <w:r>
              <w:rPr>
                <w:sz w:val="17"/>
              </w:rPr>
              <w:t>Collect minimum personal data; use retention controls; redact logs; disable public bucket access; document backup and deletion process.</w:t>
            </w:r>
          </w:p>
        </w:tc>
      </w:tr>
      <w:tr w:rsidR="0027465A" w14:paraId="6454AAC3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90DD527" w14:textId="77777777">
            <w:r>
              <w:rPr>
                <w:sz w:val="17"/>
              </w:rPr>
              <w:t>Integrity</w:t>
            </w:r>
          </w:p>
        </w:tc>
        <w:tc>
          <w:tcPr>
            <w:tcW w:w="8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F2BEAB3" w14:textId="77777777">
            <w:r>
              <w:rPr>
                <w:sz w:val="17"/>
              </w:rPr>
              <w:t>Database constraints, decimal money types, state validation, file metadata checks and immutable review/audit history.</w:t>
            </w:r>
          </w:p>
        </w:tc>
      </w:tr>
      <w:tr w:rsidR="0027465A" w14:paraId="534384AB" w14:textId="77777777">
        <w:trPr>
          <w:jc w:val="center"/>
        </w:trPr>
        <w:tc>
          <w:tcPr>
            <w:tcW w:w="194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8C176C8" w14:textId="77777777">
            <w:r>
              <w:rPr>
                <w:sz w:val="17"/>
              </w:rPr>
              <w:t>Localization</w:t>
            </w:r>
          </w:p>
        </w:tc>
        <w:tc>
          <w:tcPr>
            <w:tcW w:w="885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78F01B5" w14:textId="77777777">
            <w:r>
              <w:rPr>
                <w:sz w:val="17"/>
              </w:rPr>
              <w:t>No missing translation keys in release; Romanian text reviewed by a fluent speaker before production.</w:t>
            </w:r>
          </w:p>
        </w:tc>
      </w:tr>
      <w:tr w:rsidR="0027465A" w14:paraId="3E19946C" w14:textId="77777777">
        <w:trPr>
          <w:jc w:val="center"/>
        </w:trPr>
        <w:tc>
          <w:tcPr>
            <w:tcW w:w="19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82A968" w14:textId="77777777">
            <w:r>
              <w:rPr>
                <w:sz w:val="17"/>
              </w:rPr>
              <w:t>Recovery</w:t>
            </w:r>
          </w:p>
        </w:tc>
        <w:tc>
          <w:tcPr>
            <w:tcW w:w="885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37668EC" w14:textId="77777777">
            <w:r>
              <w:rPr>
                <w:sz w:val="17"/>
              </w:rPr>
              <w:t>Document backup/restore approach and conduct a restore test before production launch.</w:t>
            </w:r>
          </w:p>
        </w:tc>
      </w:tr>
    </w:tbl>
    <w:p w:rsidR="0027465A" w:rsidRDefault="0027465A" w14:paraId="4101652C" w14:textId="77777777">
      <w:pPr>
        <w:spacing w:after="20"/>
      </w:pPr>
    </w:p>
    <w:p w:rsidR="0027465A" w:rsidRDefault="00185533" w14:paraId="5604168A" w14:textId="77777777">
      <w:pPr>
        <w:pStyle w:val="Heading1"/>
      </w:pPr>
      <w:r>
        <w:t>13. Security Requirements</w:t>
      </w:r>
    </w:p>
    <w:p w:rsidR="0027465A" w:rsidRDefault="00185533" w14:paraId="08EB7BFB" w14:textId="77777777">
      <w:pPr>
        <w:pStyle w:val="ListBullet"/>
        <w:spacing w:after="40"/>
      </w:pPr>
      <w:r>
        <w:t>Use managed password authentication. Never create users by writing password hashes from the browser.</w:t>
      </w:r>
    </w:p>
    <w:p w:rsidR="0027465A" w:rsidRDefault="00185533" w14:paraId="6458AC79" w14:textId="77777777">
      <w:pPr>
        <w:pStyle w:val="ListBullet"/>
        <w:spacing w:after="40"/>
      </w:pPr>
      <w:r>
        <w:t>Call an Edge Function with a securely stored service-role key for privileged admin actions such as creating another account.</w:t>
      </w:r>
    </w:p>
    <w:p w:rsidR="0027465A" w:rsidRDefault="00185533" w14:paraId="45741EEF" w14:textId="77777777">
      <w:pPr>
        <w:pStyle w:val="ListBullet"/>
        <w:spacing w:after="40"/>
      </w:pPr>
      <w:r>
        <w:t>Enable Row Level Security on all application tables and storage objects. Policies must include organisation isolation and role/ownership checks.</w:t>
      </w:r>
    </w:p>
    <w:p w:rsidR="0027465A" w:rsidRDefault="00185533" w14:paraId="4096017B" w14:textId="77777777">
      <w:pPr>
        <w:pStyle w:val="ListBullet"/>
        <w:spacing w:after="40"/>
      </w:pPr>
      <w:r>
        <w:t>The anonymous public role receives no business-data access. Authenticated grants are limited to required operations.</w:t>
      </w:r>
    </w:p>
    <w:p w:rsidR="0027465A" w:rsidRDefault="00185533" w14:paraId="08C52979" w14:textId="77777777">
      <w:pPr>
        <w:pStyle w:val="ListBullet"/>
        <w:spacing w:after="40"/>
      </w:pPr>
      <w:r>
        <w:t>Validate file MIME type, extension, size and ownership. Consider malware scanning before production if external files are accepted.</w:t>
      </w:r>
    </w:p>
    <w:p w:rsidR="0027465A" w:rsidRDefault="00185533" w14:paraId="204E9C0E" w14:textId="77777777">
      <w:pPr>
        <w:pStyle w:val="ListBullet"/>
        <w:spacing w:after="40"/>
      </w:pPr>
      <w:r>
        <w:t>Use signed URLs with short lifetime for proofs. Do not store signed URLs; generate when authorised viewing occurs.</w:t>
      </w:r>
    </w:p>
    <w:p w:rsidR="0027465A" w:rsidRDefault="00185533" w14:paraId="6BE5D4DA" w14:textId="77777777">
      <w:pPr>
        <w:pStyle w:val="ListBullet"/>
        <w:spacing w:after="40"/>
      </w:pPr>
      <w:r>
        <w:t>Use CSP, HSTS where supported, X-Content-Type-Options, Referrer-Policy and frame restrictions.</w:t>
      </w:r>
    </w:p>
    <w:p w:rsidR="0027465A" w:rsidRDefault="00185533" w14:paraId="7C030EEC" w14:textId="77777777">
      <w:pPr>
        <w:pStyle w:val="ListBullet"/>
        <w:spacing w:after="40"/>
      </w:pPr>
      <w:r>
        <w:t>Prevent IDOR by enforcing access at the database/API layer rather than trusting hidden UI buttons.</w:t>
      </w:r>
    </w:p>
    <w:p w:rsidR="0027465A" w:rsidRDefault="00185533" w14:paraId="4FFA1FCD" w14:textId="77777777">
      <w:pPr>
        <w:pStyle w:val="ListBullet"/>
        <w:spacing w:after="40"/>
      </w:pPr>
      <w:r>
        <w:t>Log admin operations but never log passwords, tokens, entire proof files or sensitive reset links.</w:t>
      </w:r>
    </w:p>
    <w:p w:rsidR="0027465A" w:rsidRDefault="00185533" w14:paraId="56B3BE3F" w14:textId="77777777">
      <w:pPr>
        <w:pStyle w:val="ListBullet"/>
        <w:spacing w:after="40"/>
      </w:pPr>
      <w:r>
        <w:t>Protect high-risk actions with recent authentication and MFA where available.</w:t>
      </w:r>
    </w:p>
    <w:p w:rsidR="0027465A" w:rsidRDefault="00185533" w14:paraId="295E4883" w14:textId="77777777">
      <w:pPr>
        <w:pStyle w:val="ListBullet"/>
        <w:spacing w:after="40"/>
      </w:pPr>
      <w:r>
        <w:t>Separate development, test and production projects and secrets. Use different buckets/databases.</w:t>
      </w:r>
    </w:p>
    <w:p w:rsidR="0027465A" w:rsidRDefault="00185533" w14:paraId="60D81BC4" w14:textId="77777777">
      <w:pPr>
        <w:pStyle w:val="ListBullet"/>
        <w:spacing w:after="40"/>
      </w:pPr>
      <w:r>
        <w:t>Run dependency and secret scanning in GitHub; protect the main branch and require passing CI.</w:t>
      </w:r>
    </w:p>
    <w:p w:rsidR="0027465A" w:rsidRDefault="00185533" w14:paraId="3173F3ED" w14:textId="77777777">
      <w:pPr>
        <w:pStyle w:val="Heading1"/>
      </w:pPr>
      <w:r>
        <w:t>14. Reporting and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5"/>
        <w:gridCol w:w="4411"/>
        <w:gridCol w:w="3944"/>
      </w:tblGrid>
      <w:tr w:rsidR="0027465A" w14:paraId="223AC9D5" w14:textId="77777777">
        <w:trPr>
          <w:jc w:val="center"/>
        </w:trPr>
        <w:tc>
          <w:tcPr>
            <w:tcW w:w="1800" w:type="dxa"/>
            <w:shd w:val="clear" w:color="auto" w:fill="16324F"/>
            <w:vAlign w:val="center"/>
          </w:tcPr>
          <w:p w:rsidR="0027465A" w:rsidRDefault="00185533" w14:paraId="1E65410B" w14:textId="77777777">
            <w:r>
              <w:rPr>
                <w:b/>
                <w:color w:val="FFFFFF"/>
                <w:sz w:val="18"/>
              </w:rPr>
              <w:t>View</w:t>
            </w:r>
          </w:p>
        </w:tc>
        <w:tc>
          <w:tcPr>
            <w:tcW w:w="4752" w:type="dxa"/>
            <w:shd w:val="clear" w:color="auto" w:fill="16324F"/>
            <w:vAlign w:val="center"/>
          </w:tcPr>
          <w:p w:rsidR="0027465A" w:rsidRDefault="00185533" w14:paraId="598F8F46" w14:textId="77777777">
            <w:r>
              <w:rPr>
                <w:b/>
                <w:color w:val="FFFFFF"/>
                <w:sz w:val="18"/>
              </w:rPr>
              <w:t>Filters</w:t>
            </w:r>
          </w:p>
        </w:tc>
        <w:tc>
          <w:tcPr>
            <w:tcW w:w="4248" w:type="dxa"/>
            <w:shd w:val="clear" w:color="auto" w:fill="16324F"/>
            <w:vAlign w:val="center"/>
          </w:tcPr>
          <w:p w:rsidR="0027465A" w:rsidRDefault="00185533" w14:paraId="23FD0630" w14:textId="77777777">
            <w:r>
              <w:rPr>
                <w:b/>
                <w:color w:val="FFFFFF"/>
                <w:sz w:val="18"/>
              </w:rPr>
              <w:t>Outputs</w:t>
            </w:r>
          </w:p>
        </w:tc>
      </w:tr>
      <w:tr w:rsidR="0027465A" w14:paraId="182882B9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47638DC" w14:textId="77777777">
            <w:r>
              <w:rPr>
                <w:sz w:val="17"/>
              </w:rPr>
              <w:t>Task register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8849E06" w14:textId="77777777">
            <w:r>
              <w:rPr>
                <w:sz w:val="17"/>
              </w:rPr>
              <w:t>User, assigner, month/year, custom dates, status, priority, verification, budget state, tags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2349F82" w14:textId="77777777">
            <w:r>
              <w:rPr>
                <w:sz w:val="17"/>
              </w:rPr>
              <w:t>List/table, totals and CSV.</w:t>
            </w:r>
          </w:p>
        </w:tc>
      </w:tr>
      <w:tr w:rsidR="0027465A" w14:paraId="7C47F5EA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70D4294" w14:textId="77777777">
            <w:r>
              <w:rPr>
                <w:sz w:val="17"/>
              </w:rPr>
              <w:t>Expense register</w:t>
            </w:r>
          </w:p>
        </w:tc>
        <w:tc>
          <w:tcPr>
            <w:tcW w:w="475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62E1F3E" w14:textId="77777777">
            <w:r>
              <w:rPr>
                <w:sz w:val="17"/>
              </w:rPr>
              <w:t>User, task, category, expense date, submission date, verification, budget state</w:t>
            </w:r>
          </w:p>
        </w:tc>
        <w:tc>
          <w:tcPr>
            <w:tcW w:w="424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0D476F5" w14:textId="77777777">
            <w:r>
              <w:rPr>
                <w:sz w:val="17"/>
              </w:rPr>
              <w:t>Line items, task totals and CSV.</w:t>
            </w:r>
          </w:p>
        </w:tc>
      </w:tr>
      <w:tr w:rsidR="0027465A" w14:paraId="6A1E0EE7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A269ED0" w14:textId="77777777">
            <w:r>
              <w:rPr>
                <w:sz w:val="17"/>
              </w:rPr>
              <w:t>Review queue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EAE51F9" w14:textId="77777777">
            <w:r>
              <w:rPr>
                <w:sz w:val="17"/>
              </w:rPr>
              <w:t>Submitter, submitted date, over-budget, proof missing exception, age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9D37BA2" w14:textId="77777777">
            <w:r>
              <w:rPr>
                <w:sz w:val="17"/>
              </w:rPr>
              <w:t>Prioritised queue.</w:t>
            </w:r>
          </w:p>
        </w:tc>
      </w:tr>
      <w:tr w:rsidR="0027465A" w14:paraId="7D8308B0" w14:textId="77777777">
        <w:trPr>
          <w:jc w:val="center"/>
        </w:trPr>
        <w:tc>
          <w:tcPr>
            <w:tcW w:w="180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CB3E308" w14:textId="77777777">
            <w:r>
              <w:rPr>
                <w:sz w:val="17"/>
              </w:rPr>
              <w:t>User workload</w:t>
            </w:r>
          </w:p>
        </w:tc>
        <w:tc>
          <w:tcPr>
            <w:tcW w:w="4752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E54E5D4" w14:textId="77777777">
            <w:r>
              <w:rPr>
                <w:sz w:val="17"/>
              </w:rPr>
              <w:t>User, month/year, status</w:t>
            </w:r>
          </w:p>
        </w:tc>
        <w:tc>
          <w:tcPr>
            <w:tcW w:w="424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C0C11DE" w14:textId="77777777">
            <w:r>
              <w:rPr>
                <w:sz w:val="17"/>
              </w:rPr>
              <w:t>Counts, overdue total, verified total and expense total.</w:t>
            </w:r>
          </w:p>
        </w:tc>
      </w:tr>
      <w:tr w:rsidR="0027465A" w14:paraId="658A81B4" w14:textId="77777777">
        <w:trPr>
          <w:jc w:val="center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B12FA5B" w14:textId="77777777">
            <w:r>
              <w:rPr>
                <w:sz w:val="17"/>
              </w:rPr>
              <w:t>Audit log</w:t>
            </w:r>
          </w:p>
        </w:tc>
        <w:tc>
          <w:tcPr>
            <w:tcW w:w="475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6E5C475" w14:textId="77777777">
            <w:r>
              <w:rPr>
                <w:sz w:val="17"/>
              </w:rPr>
              <w:t>Actor, action, entity, date range</w:t>
            </w:r>
          </w:p>
        </w:tc>
        <w:tc>
          <w:tcPr>
            <w:tcW w:w="42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5C92B63" w14:textId="77777777">
            <w:r>
              <w:rPr>
                <w:sz w:val="17"/>
              </w:rPr>
              <w:t>Restricted table and CSV for authorised Super Admin.</w:t>
            </w:r>
          </w:p>
        </w:tc>
      </w:tr>
    </w:tbl>
    <w:p w:rsidR="0027465A" w:rsidRDefault="0027465A" w14:paraId="4B99056E" w14:textId="77777777">
      <w:pPr>
        <w:spacing w:after="20"/>
      </w:pPr>
    </w:p>
    <w:p w:rsidR="0027465A" w:rsidRDefault="00185533" w14:paraId="6563ACF5" w14:textId="77777777">
      <w:pPr>
        <w:pStyle w:val="Heading1"/>
      </w:pPr>
      <w:r>
        <w:t>15. Validation and Error Handling</w:t>
      </w:r>
    </w:p>
    <w:p w:rsidR="0027465A" w:rsidRDefault="00185533" w14:paraId="48A02061" w14:textId="77777777">
      <w:pPr>
        <w:pStyle w:val="ListBullet"/>
        <w:spacing w:after="40"/>
      </w:pPr>
      <w:r>
        <w:t>Title: required, 3-150 characters. Description: required, up to configurable limit.</w:t>
      </w:r>
    </w:p>
    <w:p w:rsidR="0027465A" w:rsidRDefault="00185533" w14:paraId="590DE6A2" w14:textId="77777777">
      <w:pPr>
        <w:pStyle w:val="ListBullet"/>
        <w:spacing w:after="40"/>
      </w:pPr>
      <w:r>
        <w:t>Due date cannot be earlier than start date.</w:t>
      </w:r>
    </w:p>
    <w:p w:rsidR="0027465A" w:rsidRDefault="00185533" w14:paraId="5235B16A" w14:textId="77777777">
      <w:pPr>
        <w:pStyle w:val="ListBullet"/>
        <w:spacing w:after="40"/>
      </w:pPr>
      <w:r>
        <w:t>Budget: optional, non-negative decimal, maximum precision defined by currency policy.</w:t>
      </w:r>
    </w:p>
    <w:p w:rsidR="0027465A" w:rsidRDefault="00185533" w14:paraId="41ECAAD8" w14:textId="77777777">
      <w:pPr>
        <w:pStyle w:val="ListBullet"/>
        <w:spacing w:after="40"/>
      </w:pPr>
      <w:r>
        <w:t>Expense description: required, 3-300 characters. Amount must be greater than zero.</w:t>
      </w:r>
    </w:p>
    <w:p w:rsidR="0027465A" w:rsidRDefault="00185533" w14:paraId="7C73EEC4" w14:textId="77777777">
      <w:pPr>
        <w:pStyle w:val="ListBullet"/>
        <w:spacing w:after="40"/>
      </w:pPr>
      <w:r>
        <w:t>Skip/on-hold/return comments: required, minimum 10 characters.</w:t>
      </w:r>
    </w:p>
    <w:p w:rsidR="0027465A" w:rsidRDefault="00185533" w14:paraId="00111D02" w14:textId="77777777">
      <w:pPr>
        <w:pStyle w:val="ListBullet"/>
        <w:spacing w:after="40"/>
      </w:pPr>
      <w:r>
        <w:t>Files: permitted MIME types only; configurable maximum size and count.</w:t>
      </w:r>
    </w:p>
    <w:p w:rsidR="0027465A" w:rsidRDefault="00185533" w14:paraId="1D2714C7" w14:textId="77777777">
      <w:pPr>
        <w:pStyle w:val="ListBullet"/>
        <w:spacing w:after="40"/>
      </w:pPr>
      <w:r>
        <w:t>Use field-level accessible errors plus a form summary after failed submission.</w:t>
      </w:r>
    </w:p>
    <w:p w:rsidR="0027465A" w:rsidRDefault="00185533" w14:paraId="4DDF0FCD" w14:textId="77777777">
      <w:pPr>
        <w:pStyle w:val="ListBullet"/>
        <w:spacing w:after="40"/>
      </w:pPr>
      <w:r>
        <w:t>Conflict handling: if another user changed the task, show the latest data and ask the user to reapply/review changes.</w:t>
      </w:r>
    </w:p>
    <w:p w:rsidR="0027465A" w:rsidRDefault="00185533" w14:paraId="31487751" w14:textId="77777777">
      <w:pPr>
        <w:pStyle w:val="ListBullet"/>
        <w:spacing w:after="40"/>
      </w:pPr>
      <w:r>
        <w:t>Network failure: retain unsaved draft expense data locally for the current session where safe, and provide Retry without duplicate records.</w:t>
      </w:r>
    </w:p>
    <w:p w:rsidR="0027465A" w:rsidRDefault="00185533" w14:paraId="44B212D2" w14:textId="77777777">
      <w:pPr>
        <w:pStyle w:val="Heading1"/>
      </w:pPr>
      <w:r>
        <w:t>16. Acceptance Criteria for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3"/>
        <w:gridCol w:w="8707"/>
      </w:tblGrid>
      <w:tr w:rsidR="0027465A" w14:paraId="4056BA28" w14:textId="77777777">
        <w:trPr>
          <w:jc w:val="center"/>
        </w:trPr>
        <w:tc>
          <w:tcPr>
            <w:tcW w:w="1440" w:type="dxa"/>
            <w:shd w:val="clear" w:color="auto" w:fill="16324F"/>
            <w:vAlign w:val="center"/>
          </w:tcPr>
          <w:p w:rsidR="0027465A" w:rsidRDefault="00185533" w14:paraId="657B53DF" w14:textId="77777777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9360" w:type="dxa"/>
            <w:shd w:val="clear" w:color="auto" w:fill="16324F"/>
            <w:vAlign w:val="center"/>
          </w:tcPr>
          <w:p w:rsidR="0027465A" w:rsidRDefault="00185533" w14:paraId="394A9440" w14:textId="77777777"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 w:rsidR="0027465A" w14:paraId="19880347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E6A380C" w14:textId="77777777">
            <w:r>
              <w:rPr>
                <w:sz w:val="17"/>
              </w:rPr>
              <w:t>AC-01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D87039C" w14:textId="77777777">
            <w:r>
              <w:rPr>
                <w:sz w:val="17"/>
              </w:rPr>
              <w:t>A Super Admin can create an Assigner and End User without exposing or storing a plaintext password.</w:t>
            </w:r>
          </w:p>
        </w:tc>
      </w:tr>
      <w:tr w:rsidR="0027465A" w14:paraId="6CDC0789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DCE72A5" w14:textId="77777777">
            <w:r>
              <w:rPr>
                <w:sz w:val="17"/>
              </w:rPr>
              <w:t>AC-02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8D0A9BE" w14:textId="77777777">
            <w:r>
              <w:rPr>
                <w:sz w:val="17"/>
              </w:rPr>
              <w:t>An Assigner can create a budgeted task and the selected End User sees it in Today/Tasks according to schedule.</w:t>
            </w:r>
          </w:p>
        </w:tc>
      </w:tr>
      <w:tr w:rsidR="0027465A" w14:paraId="2E9C4A8C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E780F25" w14:textId="77777777">
            <w:r>
              <w:rPr>
                <w:sz w:val="17"/>
              </w:rPr>
              <w:t>AC-03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A8E379F" w14:textId="77777777">
            <w:r>
              <w:rPr>
                <w:sz w:val="17"/>
              </w:rPr>
              <w:t>A different End User cannot retrieve the task by changing a URL or API request identifier.</w:t>
            </w:r>
          </w:p>
        </w:tc>
      </w:tr>
      <w:tr w:rsidR="0027465A" w14:paraId="086D9DE4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0DC8B21" w14:textId="77777777">
            <w:r>
              <w:rPr>
                <w:sz w:val="17"/>
              </w:rPr>
              <w:t>AC-04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9494CE" w14:textId="77777777">
            <w:r>
              <w:rPr>
                <w:sz w:val="17"/>
              </w:rPr>
              <w:t>On Hold and Skipped cannot be saved without a qualifying comment.</w:t>
            </w:r>
          </w:p>
        </w:tc>
      </w:tr>
      <w:tr w:rsidR="0027465A" w14:paraId="097C94B4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31B3331" w14:textId="77777777">
            <w:r>
              <w:rPr>
                <w:sz w:val="17"/>
              </w:rPr>
              <w:t>AC-05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46A3094" w14:textId="77777777">
            <w:r>
              <w:rPr>
                <w:sz w:val="17"/>
              </w:rPr>
              <w:t>Three expense lines produce the correct total, remaining budget and over-budget indicator.</w:t>
            </w:r>
          </w:p>
        </w:tc>
      </w:tr>
      <w:tr w:rsidR="0027465A" w14:paraId="0E55A94E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A6A5EF6" w14:textId="77777777">
            <w:r>
              <w:rPr>
                <w:sz w:val="17"/>
              </w:rPr>
              <w:t>AC-06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6250D53" w14:textId="77777777">
            <w:r>
              <w:rPr>
                <w:sz w:val="17"/>
              </w:rPr>
              <w:t>Proof files are private and can be viewed only by authorised users through expiring access.</w:t>
            </w:r>
          </w:p>
        </w:tc>
      </w:tr>
      <w:tr w:rsidR="0027465A" w14:paraId="4C393E9E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6E8B23E" w14:textId="77777777">
            <w:r>
              <w:rPr>
                <w:sz w:val="17"/>
              </w:rPr>
              <w:t>AC-07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70B7DFD" w14:textId="77777777">
            <w:r>
              <w:rPr>
                <w:sz w:val="17"/>
              </w:rPr>
              <w:t>Submitting a task locks ordinary expense editing and places the task in the reviewer queue.</w:t>
            </w:r>
          </w:p>
        </w:tc>
      </w:tr>
      <w:tr w:rsidR="0027465A" w14:paraId="5791037C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6C692E0" w14:textId="77777777">
            <w:r>
              <w:rPr>
                <w:sz w:val="17"/>
              </w:rPr>
              <w:t>AC-08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C2C2659" w14:textId="77777777">
            <w:r>
              <w:rPr>
                <w:sz w:val="17"/>
              </w:rPr>
              <w:t>Verification records reviewer/time and the End User sees Verified.</w:t>
            </w:r>
          </w:p>
        </w:tc>
      </w:tr>
      <w:tr w:rsidR="0027465A" w14:paraId="58606C12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BDF9FCC" w14:textId="77777777">
            <w:r>
              <w:rPr>
                <w:sz w:val="17"/>
              </w:rPr>
              <w:t>AC-09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F5D6E33" w14:textId="77777777">
            <w:r>
              <w:rPr>
                <w:sz w:val="17"/>
              </w:rPr>
              <w:t>Return for Correction requires a comment, reopens the task and displays review feedback.</w:t>
            </w:r>
          </w:p>
        </w:tc>
      </w:tr>
      <w:tr w:rsidR="0027465A" w14:paraId="2BCE05CD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7397DE8" w14:textId="77777777">
            <w:r>
              <w:rPr>
                <w:sz w:val="17"/>
              </w:rPr>
              <w:t>AC-10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FE9FAAA" w14:textId="77777777">
            <w:r>
              <w:rPr>
                <w:sz w:val="17"/>
              </w:rPr>
              <w:t>Assigner can filter by user, month/year and status, and reset filters.</w:t>
            </w:r>
          </w:p>
        </w:tc>
      </w:tr>
      <w:tr w:rsidR="0027465A" w14:paraId="04E9C0E0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FF7C3AC" w14:textId="77777777">
            <w:r>
              <w:rPr>
                <w:sz w:val="17"/>
              </w:rPr>
              <w:t>AC-11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F63719E" w14:textId="77777777">
            <w:r>
              <w:rPr>
                <w:sz w:val="17"/>
              </w:rPr>
              <w:t>Every page is usable in English and Romanian, and switching language keeps current page/context.</w:t>
            </w:r>
          </w:p>
        </w:tc>
      </w:tr>
      <w:tr w:rsidR="0027465A" w14:paraId="6BE834AA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39E4510" w14:textId="77777777">
            <w:r>
              <w:rPr>
                <w:sz w:val="17"/>
              </w:rPr>
              <w:t>AC-12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880A32A" w14:textId="77777777">
            <w:r>
              <w:rPr>
                <w:sz w:val="17"/>
              </w:rPr>
              <w:t>Core workflows pass on 360 px mobile and desktop viewport with keyboard accessibility.</w:t>
            </w:r>
          </w:p>
        </w:tc>
      </w:tr>
      <w:tr w:rsidR="0027465A" w14:paraId="692D60A1" w14:textId="77777777">
        <w:trPr>
          <w:jc w:val="center"/>
        </w:trPr>
        <w:tc>
          <w:tcPr>
            <w:tcW w:w="14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75407DA" w14:textId="77777777">
            <w:r>
              <w:rPr>
                <w:sz w:val="17"/>
              </w:rPr>
              <w:t>AC-13</w:t>
            </w:r>
          </w:p>
        </w:tc>
        <w:tc>
          <w:tcPr>
            <w:tcW w:w="93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C6091C7" w14:textId="77777777">
            <w:r>
              <w:rPr>
                <w:sz w:val="17"/>
              </w:rPr>
              <w:t>Role changes, budget changes, submission and review decisions appear in audit history.</w:t>
            </w:r>
          </w:p>
        </w:tc>
      </w:tr>
      <w:tr w:rsidR="0027465A" w14:paraId="06962EF6" w14:textId="77777777">
        <w:trPr>
          <w:jc w:val="center"/>
        </w:trPr>
        <w:tc>
          <w:tcPr>
            <w:tcW w:w="144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E034068" w14:textId="77777777">
            <w:r>
              <w:rPr>
                <w:sz w:val="17"/>
              </w:rPr>
              <w:t>AC-14</w:t>
            </w:r>
          </w:p>
        </w:tc>
        <w:tc>
          <w:tcPr>
            <w:tcW w:w="9360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C665E89" w14:textId="77777777">
            <w:r>
              <w:rPr>
                <w:sz w:val="17"/>
              </w:rPr>
              <w:t>No production secrets, credentials, user records or uploaded proof files are present in the Git repository.</w:t>
            </w:r>
          </w:p>
        </w:tc>
      </w:tr>
    </w:tbl>
    <w:p w:rsidR="0027465A" w:rsidRDefault="0027465A" w14:paraId="1299C43A" w14:textId="77777777">
      <w:pPr>
        <w:spacing w:after="20"/>
      </w:pPr>
    </w:p>
    <w:p w:rsidR="0027465A" w:rsidRDefault="00185533" w14:paraId="4DE5DA5E" w14:textId="77777777">
      <w:pPr>
        <w:pStyle w:val="Heading1"/>
      </w:pPr>
      <w:r>
        <w:t>17. Test Strategy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8"/>
        <w:gridCol w:w="8132"/>
      </w:tblGrid>
      <w:tr w:rsidR="0027465A" w14:paraId="50214083" w14:textId="77777777">
        <w:trPr>
          <w:jc w:val="center"/>
        </w:trPr>
        <w:tc>
          <w:tcPr>
            <w:tcW w:w="2016" w:type="dxa"/>
            <w:shd w:val="clear" w:color="auto" w:fill="16324F"/>
            <w:vAlign w:val="center"/>
          </w:tcPr>
          <w:p w:rsidR="0027465A" w:rsidRDefault="00185533" w14:paraId="3E77E6B9" w14:textId="77777777">
            <w:r>
              <w:rPr>
                <w:b/>
                <w:color w:val="FFFFFF"/>
                <w:sz w:val="18"/>
              </w:rPr>
              <w:t>Test type</w:t>
            </w:r>
          </w:p>
        </w:tc>
        <w:tc>
          <w:tcPr>
            <w:tcW w:w="8784" w:type="dxa"/>
            <w:shd w:val="clear" w:color="auto" w:fill="16324F"/>
            <w:vAlign w:val="center"/>
          </w:tcPr>
          <w:p w:rsidR="0027465A" w:rsidRDefault="00185533" w14:paraId="2514D59A" w14:textId="77777777">
            <w:r>
              <w:rPr>
                <w:b/>
                <w:color w:val="FFFFFF"/>
                <w:sz w:val="18"/>
              </w:rPr>
              <w:t>Minimum coverage</w:t>
            </w:r>
          </w:p>
        </w:tc>
      </w:tr>
      <w:tr w:rsidR="0027465A" w14:paraId="0E25A4D9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FFE63E3" w14:textId="77777777">
            <w:r>
              <w:rPr>
                <w:sz w:val="17"/>
              </w:rPr>
              <w:t>Unit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F0F7430" w14:textId="77777777">
            <w:r>
              <w:rPr>
                <w:sz w:val="17"/>
              </w:rPr>
              <w:t>Money calculations, validation, status transitions, localisation helpers and permission predicates.</w:t>
            </w:r>
          </w:p>
        </w:tc>
      </w:tr>
      <w:tr w:rsidR="0027465A" w14:paraId="71F46304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8089E2F" w14:textId="77777777">
            <w:r>
              <w:rPr>
                <w:sz w:val="17"/>
              </w:rPr>
              <w:t>Component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2BAEB50" w14:textId="77777777">
            <w:r>
              <w:rPr>
                <w:sz w:val="17"/>
              </w:rPr>
              <w:t>Login, task card/detail, expense editor, proof upload, filters and language switch.</w:t>
            </w:r>
          </w:p>
        </w:tc>
      </w:tr>
      <w:tr w:rsidR="0027465A" w14:paraId="37AF1848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BF99566" w14:textId="77777777">
            <w:r>
              <w:rPr>
                <w:sz w:val="17"/>
              </w:rPr>
              <w:t>Integration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328F52D" w14:textId="77777777">
            <w:r>
              <w:rPr>
                <w:sz w:val="17"/>
              </w:rPr>
              <w:t>Auth/session, RLS policies, storage policies, Edge Functions and database constraints.</w:t>
            </w:r>
          </w:p>
        </w:tc>
      </w:tr>
      <w:tr w:rsidR="0027465A" w14:paraId="6EF9D1EF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BAE556C" w14:textId="77777777">
            <w:r>
              <w:rPr>
                <w:sz w:val="17"/>
              </w:rPr>
              <w:t>End-to-end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791978B" w14:textId="77777777">
            <w:r>
              <w:rPr>
                <w:sz w:val="17"/>
              </w:rPr>
              <w:t>Admin creates user; assigner creates task; user adds expenses/submits; assigner verifies/returns.</w:t>
            </w:r>
          </w:p>
        </w:tc>
      </w:tr>
      <w:tr w:rsidR="0027465A" w14:paraId="6CF16F10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98631BE" w14:textId="77777777">
            <w:r>
              <w:rPr>
                <w:sz w:val="17"/>
              </w:rPr>
              <w:t>Security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5BBB64D" w14:textId="77777777">
            <w:r>
              <w:rPr>
                <w:sz w:val="17"/>
              </w:rPr>
              <w:t>Horizontal/vertical privilege tests, direct API attempts, file authorization, secret scan and dependency scan.</w:t>
            </w:r>
          </w:p>
        </w:tc>
      </w:tr>
      <w:tr w:rsidR="0027465A" w14:paraId="7C764BCB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A6B9649" w14:textId="77777777">
            <w:r>
              <w:rPr>
                <w:sz w:val="17"/>
              </w:rPr>
              <w:t>Accessibility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C88825C" w14:textId="77777777">
            <w:r>
              <w:rPr>
                <w:sz w:val="17"/>
              </w:rPr>
              <w:t>Automated checks plus keyboard and screen-reader smoke tests on critical flows.</w:t>
            </w:r>
          </w:p>
        </w:tc>
      </w:tr>
      <w:tr w:rsidR="0027465A" w14:paraId="0E29E49C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6AF740" w14:textId="77777777">
            <w:r>
              <w:rPr>
                <w:sz w:val="17"/>
              </w:rPr>
              <w:t>Localization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74058B" w14:textId="77777777">
            <w:r>
              <w:rPr>
                <w:sz w:val="17"/>
              </w:rPr>
              <w:t>Missing-key test, long Romanian text layout, locale money/date rendering.</w:t>
            </w:r>
          </w:p>
        </w:tc>
      </w:tr>
      <w:tr w:rsidR="0027465A" w14:paraId="1BA011E4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CE6F9BE" w14:textId="77777777">
            <w:r>
              <w:rPr>
                <w:sz w:val="17"/>
              </w:rPr>
              <w:t>Performance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F1B3945" w14:textId="77777777">
            <w:r>
              <w:rPr>
                <w:sz w:val="17"/>
              </w:rPr>
              <w:t>Dashboard/list queries at target data volume, proof lazy loading and mobile bundle review.</w:t>
            </w:r>
          </w:p>
        </w:tc>
      </w:tr>
    </w:tbl>
    <w:p w:rsidR="0027465A" w:rsidRDefault="0027465A" w14:paraId="4DDBEF00" w14:textId="77777777">
      <w:pPr>
        <w:spacing w:after="20"/>
      </w:pPr>
    </w:p>
    <w:p w:rsidR="0027465A" w:rsidRDefault="00185533" w14:paraId="479E65B0" w14:textId="77777777">
      <w:pPr>
        <w:pStyle w:val="Heading1"/>
      </w:pPr>
      <w:r>
        <w:t>18. Repository and Delivery Structure</w:t>
      </w:r>
    </w:p>
    <w:p w:rsidR="0027465A" w:rsidRDefault="00185533" w14:paraId="30BFD47F" w14:textId="77777777">
      <w:r>
        <w:rPr>
          <w:rFonts w:ascii="Consolas" w:hAnsi="Consolas"/>
          <w:sz w:val="17"/>
        </w:rPr>
        <w:t>taskflow-sme/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.github/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workflows/ci.yml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workflows/deploy-pages.yml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dependabot.yml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docs/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SRS.md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architecture.md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security.md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deployment.md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public/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src/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app/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components/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features/auth/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features/tasks/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features/expenses/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features/admin/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features/reviews/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features/notifications/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i18n/en.json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i18n/ro.json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lib/supabase.ts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routes/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styles/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types/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supabase/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migrations/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functions/admin-create-user/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functions/export-data/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seed.sql              # synthetic development data only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tests/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unit/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integration/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  e2e/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.env.example            # placeholders only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.gitignore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README.md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package.json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vite.config.ts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7465A" w14:paraId="74E60EAC" w14:textId="77777777">
        <w:trPr>
          <w:jc w:val="center"/>
        </w:trPr>
        <w:tc>
          <w:tcPr>
            <w:tcW w:w="10080" w:type="dxa"/>
            <w:shd w:val="clear" w:color="auto" w:fill="D9EEF5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27465A" w:rsidRDefault="00185533" w14:paraId="217EDBDF" w14:textId="77777777">
            <w:r>
              <w:rPr>
                <w:b/>
                <w:color w:val="16324F"/>
              </w:rPr>
              <w:t>Repository rule</w:t>
            </w:r>
            <w:r>
              <w:rPr>
                <w:b/>
                <w:color w:val="16324F"/>
              </w:rPr>
              <w:br/>
            </w:r>
            <w:r>
              <w:t>The repository contains application code, SQL migrations, tests and documentation. It does not contain live task JSON files, account files, password files, expense proofs or production exports.</w:t>
            </w:r>
          </w:p>
        </w:tc>
      </w:tr>
    </w:tbl>
    <w:p w:rsidR="0027465A" w:rsidRDefault="0027465A" w14:paraId="3461D779" w14:textId="77777777">
      <w:pPr>
        <w:spacing w:after="20"/>
      </w:pPr>
    </w:p>
    <w:p w:rsidR="0027465A" w:rsidRDefault="00185533" w14:paraId="3C3C997D" w14:textId="77777777">
      <w:pPr>
        <w:pStyle w:val="Heading1"/>
      </w:pPr>
      <w:r>
        <w:t>19. Deployment and Operations</w:t>
      </w:r>
    </w:p>
    <w:p w:rsidR="0027465A" w:rsidRDefault="00185533" w14:paraId="2F301224" w14:textId="77777777">
      <w:pPr>
        <w:pStyle w:val="ListNumber"/>
        <w:spacing w:after="40"/>
      </w:pPr>
      <w:r>
        <w:t>Create separate Supabase projects for development and production.</w:t>
      </w:r>
    </w:p>
    <w:p w:rsidR="0027465A" w:rsidRDefault="00185533" w14:paraId="7A5E8017" w14:textId="77777777">
      <w:pPr>
        <w:pStyle w:val="ListNumber"/>
        <w:spacing w:after="40"/>
      </w:pPr>
      <w:r>
        <w:t>Configure a private GitHub repository with branch protection and required CI checks.</w:t>
      </w:r>
    </w:p>
    <w:p w:rsidR="0027465A" w:rsidRDefault="00185533" w14:paraId="1A03259E" w14:textId="77777777">
      <w:pPr>
        <w:pStyle w:val="ListNumber"/>
        <w:spacing w:after="40"/>
      </w:pPr>
      <w:r>
        <w:t>Store public front-end configuration as repository/environment variables only when safe to expose. Store service-role and email provider secrets only in Supabase Function secrets or equivalent server-side secret store.</w:t>
      </w:r>
    </w:p>
    <w:p w:rsidR="0027465A" w:rsidRDefault="00185533" w14:paraId="6B2E870D" w14:textId="77777777">
      <w:pPr>
        <w:pStyle w:val="ListNumber"/>
        <w:spacing w:after="40"/>
      </w:pPr>
      <w:r>
        <w:t>Run lint, type-check, unit tests, build, translation validation and secret scan on pull requests.</w:t>
      </w:r>
    </w:p>
    <w:p w:rsidR="0027465A" w:rsidRDefault="00185533" w14:paraId="7F059D17" w14:textId="77777777">
      <w:pPr>
        <w:pStyle w:val="ListNumber"/>
        <w:spacing w:after="40"/>
      </w:pPr>
      <w:r>
        <w:t>Deploy database migrations through a controlled workflow; require review for RLS changes.</w:t>
      </w:r>
    </w:p>
    <w:p w:rsidR="0027465A" w:rsidRDefault="00185533" w14:paraId="48D1D075" w14:textId="77777777">
      <w:pPr>
        <w:pStyle w:val="ListNumber"/>
        <w:spacing w:after="40"/>
      </w:pPr>
      <w:r>
        <w:t>Build the Vite app in GitHub Actions and deploy the dist directory to GitHub Pages. Configure base path correctly for a project site.</w:t>
      </w:r>
    </w:p>
    <w:p w:rsidR="0027465A" w:rsidRDefault="00185533" w14:paraId="1A3C8339" w14:textId="77777777">
      <w:pPr>
        <w:pStyle w:val="ListNumber"/>
        <w:spacing w:after="40"/>
      </w:pPr>
      <w:r>
        <w:t>Configure SPA fallback/404 handling for client-side routes or prefer hash routing on GitHub Pages if rewrite support is insufficient.</w:t>
      </w:r>
    </w:p>
    <w:p w:rsidR="0027465A" w:rsidRDefault="00185533" w14:paraId="32A79DE5" w14:textId="77777777">
      <w:pPr>
        <w:pStyle w:val="ListNumber"/>
        <w:spacing w:after="40"/>
      </w:pPr>
      <w:r>
        <w:t>Execute smoke tests after deployment and maintain a documented rollback to the previous Pages artifact and database migration strategy.</w:t>
      </w:r>
    </w:p>
    <w:p w:rsidR="0027465A" w:rsidRDefault="00185533" w14:paraId="517D05A2" w14:textId="77777777">
      <w:pPr>
        <w:pStyle w:val="Heading1"/>
      </w:pPr>
      <w:r>
        <w:t>20. Implementation Phases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8139"/>
      </w:tblGrid>
      <w:tr w:rsidR="0027465A" w14:paraId="3625880D" w14:textId="77777777">
        <w:trPr>
          <w:jc w:val="center"/>
        </w:trPr>
        <w:tc>
          <w:tcPr>
            <w:tcW w:w="2016" w:type="dxa"/>
            <w:shd w:val="clear" w:color="auto" w:fill="16324F"/>
            <w:vAlign w:val="center"/>
          </w:tcPr>
          <w:p w:rsidR="0027465A" w:rsidRDefault="00185533" w14:paraId="661B0C4B" w14:textId="77777777"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8784" w:type="dxa"/>
            <w:shd w:val="clear" w:color="auto" w:fill="16324F"/>
            <w:vAlign w:val="center"/>
          </w:tcPr>
          <w:p w:rsidR="0027465A" w:rsidRDefault="00185533" w14:paraId="42B1A2E3" w14:textId="77777777">
            <w:r>
              <w:rPr>
                <w:b/>
                <w:color w:val="FFFFFF"/>
                <w:sz w:val="18"/>
              </w:rPr>
              <w:t>Deliverables</w:t>
            </w:r>
          </w:p>
        </w:tc>
      </w:tr>
      <w:tr w:rsidR="0027465A" w14:paraId="6E873090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11AD3D7" w14:textId="77777777">
            <w:r>
              <w:rPr>
                <w:sz w:val="17"/>
              </w:rPr>
              <w:t>1. Foundation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8A53328" w14:textId="77777777">
            <w:r>
              <w:rPr>
                <w:sz w:val="17"/>
              </w:rPr>
              <w:t>Repository, design system, routes, i18n, Supabase projects, schema baseline and CI.</w:t>
            </w:r>
          </w:p>
        </w:tc>
      </w:tr>
      <w:tr w:rsidR="0027465A" w14:paraId="69D33B09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237E4D8" w14:textId="77777777">
            <w:r>
              <w:rPr>
                <w:sz w:val="17"/>
              </w:rPr>
              <w:t>2. Identity and users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BE6CCA7" w14:textId="77777777">
            <w:r>
              <w:rPr>
                <w:sz w:val="17"/>
              </w:rPr>
              <w:t>Login/reset/session, profiles, roles, admin user creation and RLS tests.</w:t>
            </w:r>
          </w:p>
        </w:tc>
      </w:tr>
      <w:tr w:rsidR="0027465A" w14:paraId="78E089AC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F96E099" w14:textId="77777777">
            <w:r>
              <w:rPr>
                <w:sz w:val="17"/>
              </w:rPr>
              <w:t>3. Tasks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51D7396" w14:textId="77777777">
            <w:r>
              <w:rPr>
                <w:sz w:val="17"/>
              </w:rPr>
              <w:t>Create/assign, mobile lists, detail, transitions, comments and history.</w:t>
            </w:r>
          </w:p>
        </w:tc>
      </w:tr>
      <w:tr w:rsidR="0027465A" w14:paraId="34498966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3907852" w14:textId="77777777">
            <w:r>
              <w:rPr>
                <w:sz w:val="17"/>
              </w:rPr>
              <w:t>4. Expenses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5CC28B6C" w14:textId="77777777">
            <w:r>
              <w:rPr>
                <w:sz w:val="17"/>
              </w:rPr>
              <w:t>Invoice editor, totals, private proof upload/view, budget warnings and locking.</w:t>
            </w:r>
          </w:p>
        </w:tc>
      </w:tr>
      <w:tr w:rsidR="0027465A" w14:paraId="07E4FC8F" w14:textId="77777777">
        <w:trPr>
          <w:jc w:val="center"/>
        </w:trPr>
        <w:tc>
          <w:tcPr>
            <w:tcW w:w="201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64305F1" w14:textId="77777777">
            <w:r>
              <w:rPr>
                <w:sz w:val="17"/>
              </w:rPr>
              <w:t>5. Review and dashboards</w:t>
            </w:r>
          </w:p>
        </w:tc>
        <w:tc>
          <w:tcPr>
            <w:tcW w:w="878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1B9229B" w14:textId="77777777">
            <w:r>
              <w:rPr>
                <w:sz w:val="17"/>
              </w:rPr>
              <w:t>Review queue, verify/return, filters, exports, notifications and audit UI.</w:t>
            </w:r>
          </w:p>
        </w:tc>
      </w:tr>
      <w:tr w:rsidR="0027465A" w14:paraId="70699FEA" w14:textId="77777777">
        <w:trPr>
          <w:jc w:val="center"/>
        </w:trPr>
        <w:tc>
          <w:tcPr>
            <w:tcW w:w="201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2BDF435" w14:textId="77777777">
            <w:r>
              <w:rPr>
                <w:sz w:val="17"/>
              </w:rPr>
              <w:t>6. Hardening</w:t>
            </w:r>
          </w:p>
        </w:tc>
        <w:tc>
          <w:tcPr>
            <w:tcW w:w="8784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AD62CBC" w14:textId="77777777">
            <w:r>
              <w:rPr>
                <w:sz w:val="17"/>
              </w:rPr>
              <w:t>Accessibility, security tests, performance, translation review, backup/restore and production launch checklist.</w:t>
            </w:r>
          </w:p>
        </w:tc>
      </w:tr>
    </w:tbl>
    <w:p w:rsidR="0027465A" w:rsidRDefault="0027465A" w14:paraId="3CF2D8B6" w14:textId="77777777">
      <w:pPr>
        <w:spacing w:after="20"/>
      </w:pPr>
    </w:p>
    <w:p w:rsidR="2B849AEB" w:rsidP="2B849AEB" w:rsidRDefault="2B849AEB" w14:paraId="139F5ABB" w14:textId="4CCC36A0">
      <w:pPr>
        <w:pStyle w:val="Heading1"/>
      </w:pPr>
    </w:p>
    <w:p w:rsidR="2B849AEB" w:rsidP="2B849AEB" w:rsidRDefault="2B849AEB" w14:paraId="77604927" w14:textId="1368E648">
      <w:pPr>
        <w:pStyle w:val="Heading1"/>
      </w:pPr>
    </w:p>
    <w:p w:rsidR="2B849AEB" w:rsidP="2B849AEB" w:rsidRDefault="2B849AEB" w14:paraId="592EEDB3" w14:textId="2749D1A7">
      <w:pPr>
        <w:pStyle w:val="Heading1"/>
      </w:pPr>
    </w:p>
    <w:p w:rsidR="2B849AEB" w:rsidP="2B849AEB" w:rsidRDefault="2B849AEB" w14:paraId="01449008" w14:textId="34054347">
      <w:pPr>
        <w:pStyle w:val="Heading1"/>
      </w:pPr>
    </w:p>
    <w:p w:rsidR="2B849AEB" w:rsidP="2B849AEB" w:rsidRDefault="2B849AEB" w14:paraId="09824307" w14:textId="3C32C8C3">
      <w:pPr>
        <w:pStyle w:val="Heading1"/>
      </w:pPr>
    </w:p>
    <w:p w:rsidR="2B849AEB" w:rsidP="2B849AEB" w:rsidRDefault="2B849AEB" w14:paraId="1621EF23" w14:textId="4C6D3112">
      <w:pPr>
        <w:pStyle w:val="Heading1"/>
      </w:pPr>
    </w:p>
    <w:p w:rsidR="2B849AEB" w:rsidP="2B849AEB" w:rsidRDefault="2B849AEB" w14:paraId="39D6AFBA" w14:textId="7F13E130">
      <w:pPr>
        <w:pStyle w:val="Heading1"/>
      </w:pPr>
    </w:p>
    <w:p w:rsidR="2B849AEB" w:rsidP="2B849AEB" w:rsidRDefault="2B849AEB" w14:paraId="0559791B" w14:textId="7788EC4D">
      <w:pPr>
        <w:pStyle w:val="Heading1"/>
      </w:pPr>
    </w:p>
    <w:p w:rsidR="2B849AEB" w:rsidP="2B849AEB" w:rsidRDefault="2B849AEB" w14:paraId="4768052E" w14:textId="788688CC">
      <w:pPr>
        <w:pStyle w:val="Heading1"/>
      </w:pPr>
    </w:p>
    <w:p w:rsidR="2B849AEB" w:rsidP="2B849AEB" w:rsidRDefault="2B849AEB" w14:paraId="7D3199BE" w14:textId="38B0BF89">
      <w:pPr>
        <w:pStyle w:val="Heading1"/>
      </w:pPr>
    </w:p>
    <w:p w:rsidR="0027465A" w:rsidRDefault="00185533" w14:paraId="4D51BD94" w14:textId="77777777">
      <w:pPr>
        <w:pStyle w:val="Heading1"/>
      </w:pPr>
      <w:r>
        <w:t>21. AI Build Prompt</w:t>
      </w:r>
    </w:p>
    <w:p w:rsidR="0027465A" w:rsidRDefault="00185533" w14:paraId="7E0C1727" w14:textId="77777777">
      <w:r>
        <w:t>Copy the prompt below into the AI coding tool. It is intentionally explicit so the tool builds a secure implementation rather than a Git-backed credential or JSON-file prototype.</w:t>
      </w:r>
    </w:p>
    <w:p w:rsidR="0027465A" w:rsidRDefault="00185533" w14:paraId="7A5C0AC4" w14:textId="77777777">
      <w:r>
        <w:rPr>
          <w:rFonts w:ascii="Consolas" w:hAnsi="Consolas"/>
          <w:sz w:val="16"/>
        </w:rPr>
        <w:t>You are a senior full-stack engineer and security-focused product designer. Build a production-ready MVP named “TaskFlow SME”, a bilingual English/Romanian task, budget and expense tracking web application for a small or medium company.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IMPORTANT ARCHITECTURE CONSTRAINTS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Keep all source code, SQL migrations, tests, documentation and CI/CD definitions in a private GitHub repository.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Deploy only the compiled static front end to GitHub Pages using GitHub Actions.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Do NOT store users, passwords, tasks, expenses, uploaded files, sessions or production data in Git, JSON files, localStorage as the system of record, GitHub Issues, or GitHub Actions artifacts.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Use Supabase for Auth, PostgreSQL, private Storage and Edge Functions. Use Row Level Security on every exposed table and storage object.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Never expose the Supabase service-role key in front-end code. Privileged account creation and role changes must run in an Edge Function with server-side secrets.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TECH STACK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React, TypeScript strict mode, Vite, React Router, Tailwind CSS and a polished accessible component system.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TanStack Query for server state; React Hook Form plus Zod for forms; i18next for English/Romanian; Vitest and Testing Library; Playwright for E2E.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Supabase JavaScript client. Use decimal-safe monetary handling and PostgreSQL numeric columns.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Mobile-first PWA suitable for end users, with responsive desktop dashboard for assigners.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ROLES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1. Super Admin: full configuration and CRUD, manage assigners/end users, all tasks/expenses, audit, and exceptional reopen of verified tasks.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2. Assigner/Admin: create tasks, assign one end user, set optional budget, manage permitted end users, monitor, review proofs, verify or return.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3. End User: view only own assigned tasks, change allowed statuses, add own task expenses/proofs, submit completion, correct returned work.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AUTHENTICATION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Nice bilingual login page with username/email, password, show/hide, forgot password and language selector.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No public registration. Admin creates/invites accounts. Username is unique and mapped to the auth identity/profile.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Support disabled accounts, first-login reset, reset password and secure sessions. Use generic login errors and rate limiting.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TASK WORKFLOW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Fields: reference, title, description, assignee, assigner, priority, start date, due date, optional budget limit, currency, tags and attachments.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Statuses: Pending (default), In Progress, On Hold, Skipped, Submitted, Verified, Returned, Cancelled.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On Hold and Skipped require a comment of at least 10 characters.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End User submits completion with a final confirmation. Submitted tasks are locked and enter the review queue.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Assigner verifies or returns for correction; return requires comment. Verified records are immutable except an audited Super Admin reopen.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Show complete chronological status/comment history.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EXPENSES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In each task, provide an invoice-style editor. Add Expense opens fields for date, category, description, optional quantity, unit amount, calculated line total, and proof upload.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Support multiple lines and automatic totals. Display budget, spent, remaining, percentage and overage.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If total exceeds budget, show “Limit Exceeded” and overage, but still allow save and submit.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Proof files must be stored in a private Supabase bucket. Accept configured images and PDF, validate MIME/type/size, save metadata, and use short-lived signed URLs after authorization.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Mobile upload must support camera/gallery and show preview/progress/retry.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DASHBOARDS AND FILTERS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End User home: greeting, Today tasks, upcoming, overdue and returned tasks in an attractive card/list view.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Assigner dashboard: KPI cards for pending, in progress, on hold, overdue, submitted, verified and over-budget; responsive list/table.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Filters: end user, assigner, month/year, custom date range, status, priority, verification state, budget exceeded and text search. Include Reset Filters and authorised CSV export.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USER MANAGEMENT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Super Admin CRUD for assigners and end users. Assigner CRUD for end users only if permission is granted.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Fields: name, username, recovery email, phone, employee ID, department, role, language, timezone and status.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Use soft-delete/deactivation. Prevent deletion/demotion of the last active Super Admin. Never display or retrieve passwords.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LOCALISATION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Full English and Romanian interface. Put all UI strings in src/i18n/en.json and src/i18n/ro.json.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Visible EN/RO toggle on login and every authenticated view. Persist profile preference without losing unsaved form data.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Localise dates, numbers, currency and plurals. Add a CI test that fails for missing translation keys.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DATA MODEL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Create migrations for organisations, profiles, permissions, tasks, task_status_history, task_comments, expense_lines, expense_proofs, task_reviews, notifications, audit_events and user_invitations. Include timestamps, foreign keys, constraints, useful indexes, organisation_id isolation, created_by/updated_by where applicable, soft-delete fields and optimistic versioning on tasks.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SECURITY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Write explicit RLS policies forming a default-deny model. End users access only their records; assigners only scope-authorised records; Super Admin only their organisation.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Protect against IDOR by enforcing authorization in RLS/functions, not only UI.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Audit account/role changes, task assignment/reassignment, budget changes, status transitions, submission, review, verification and exceptional reopen.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Do not log tokens, passwords, reset links or proof contents.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Add .env.example with placeholders and a comprehensive .gitignore. Add secret scanning and dependency checks.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UX AND ACCESSIBILITY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Professional, clean, modern interface. Large touch targets, visible focus, keyboard support, labelled forms, error summary, skeletons, empty/error states and accessible status indicators that do not rely on colour alone.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Desktop navigation may use sidebar; mobile should use compact header/bottom navigation.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Make Romanian text fit without truncation. Target WCAG 2.2 AA.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DELIVERY REQUIREMENTS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1. First output an implementation plan and architecture decision record.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2. Then generate the full repository file-by-file, not pseudocode.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3. Include SQL migrations, RLS and storage policies, Edge Functions, React application, bilingual translations, tests, GitHub Actions workflows, README, setup, deployment, security and rollback documentation.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4. Include synthetic seed users/tasks only for local development; clearly label sample credentials and never deploy them to production.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5. Run and fix lint, TypeScript, unit tests and build. Add Playwright critical-path tests.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6. Do not mark the project complete while TODO placeholders, fake APIs, insecure localStorage auth, public storage buckets or missing RLS policies remain.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7. Use GitHub Pages-compatible routing and Vite base configuration. Provide instructions for both organisation site and project site deployment.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ACCEPTANCE SCENARIO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Super Admin creates an Assigner and End User.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Assigner creates a task with a budget and assigns it.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Only that End User can see it, changes to In Progress, adds expense lines and proof, sees automatic totals and can submit even when over budget.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Assigner sees it in review, opens private proofs, returns it with a comment or verifies it.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End User sees the resulting state.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Filters work by user, date/month/year and status.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Every screen works in English and Romanian on 360 px mobile and desktop.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- Direct API attempts by another End User are denied by RLS.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Start by showing the proposed repository tree, database schema summary, RLS policy matrix, route map, state transition rules and phased build plan. Then implement the MVP in logical, testable batches.</w:t>
      </w:r>
    </w:p>
    <w:p w:rsidR="0027465A" w:rsidRDefault="00185533" w14:paraId="48AB19A9" w14:textId="77777777">
      <w:pPr>
        <w:pStyle w:val="Heading1"/>
      </w:pPr>
      <w:r>
        <w:t>22. Assumptions and Open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4"/>
        <w:gridCol w:w="3933"/>
        <w:gridCol w:w="4163"/>
      </w:tblGrid>
      <w:tr w:rsidR="0027465A" w14:paraId="120D0696" w14:textId="77777777">
        <w:trPr>
          <w:jc w:val="center"/>
        </w:trPr>
        <w:tc>
          <w:tcPr>
            <w:tcW w:w="2088" w:type="dxa"/>
            <w:shd w:val="clear" w:color="auto" w:fill="16324F"/>
            <w:vAlign w:val="center"/>
          </w:tcPr>
          <w:p w:rsidR="0027465A" w:rsidRDefault="00185533" w14:paraId="3449B647" w14:textId="77777777"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w="4176" w:type="dxa"/>
            <w:shd w:val="clear" w:color="auto" w:fill="16324F"/>
            <w:vAlign w:val="center"/>
          </w:tcPr>
          <w:p w:rsidR="0027465A" w:rsidRDefault="00185533" w14:paraId="330F5AE7" w14:textId="77777777">
            <w:r>
              <w:rPr>
                <w:b/>
                <w:color w:val="FFFFFF"/>
                <w:sz w:val="18"/>
              </w:rPr>
              <w:t>Default in this SRS</w:t>
            </w:r>
          </w:p>
        </w:tc>
        <w:tc>
          <w:tcPr>
            <w:tcW w:w="4536" w:type="dxa"/>
            <w:shd w:val="clear" w:color="auto" w:fill="16324F"/>
            <w:vAlign w:val="center"/>
          </w:tcPr>
          <w:p w:rsidR="0027465A" w:rsidRDefault="00185533" w14:paraId="354B6B43" w14:textId="77777777">
            <w:r>
              <w:rPr>
                <w:b/>
                <w:color w:val="FFFFFF"/>
                <w:sz w:val="18"/>
              </w:rPr>
              <w:t>Confirm before production</w:t>
            </w:r>
          </w:p>
        </w:tc>
      </w:tr>
      <w:tr w:rsidR="0027465A" w14:paraId="2FE70EB2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8BEDAC5" w14:textId="77777777">
            <w:r>
              <w:rPr>
                <w:sz w:val="17"/>
              </w:rPr>
              <w:t>Organisation scope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E664341" w14:textId="77777777">
            <w:r>
              <w:rPr>
                <w:sz w:val="17"/>
              </w:rPr>
              <w:t>Single organisation initially, schema supports multiple.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786BD56" w14:textId="77777777">
            <w:r>
              <w:rPr>
                <w:sz w:val="17"/>
              </w:rPr>
              <w:t>Whether assigners are department-limited.</w:t>
            </w:r>
          </w:p>
        </w:tc>
      </w:tr>
      <w:tr w:rsidR="0027465A" w14:paraId="7CC9DFF2" w14:textId="77777777">
        <w:trPr>
          <w:jc w:val="center"/>
        </w:trPr>
        <w:tc>
          <w:tcPr>
            <w:tcW w:w="208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2B27F8D" w14:textId="77777777">
            <w:r>
              <w:rPr>
                <w:sz w:val="17"/>
              </w:rPr>
              <w:t>Currency</w:t>
            </w:r>
          </w:p>
        </w:tc>
        <w:tc>
          <w:tcPr>
            <w:tcW w:w="417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1246CE4" w14:textId="77777777">
            <w:r>
              <w:rPr>
                <w:sz w:val="17"/>
              </w:rPr>
              <w:t>One currency per task; organisation default.</w:t>
            </w:r>
          </w:p>
        </w:tc>
        <w:tc>
          <w:tcPr>
            <w:tcW w:w="453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530BF79" w14:textId="77777777">
            <w:r>
              <w:rPr>
                <w:sz w:val="17"/>
              </w:rPr>
              <w:t>Default currency and decimal rules.</w:t>
            </w:r>
          </w:p>
        </w:tc>
      </w:tr>
      <w:tr w:rsidR="0027465A" w14:paraId="246E15C5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1315EAA" w14:textId="77777777">
            <w:r>
              <w:rPr>
                <w:sz w:val="17"/>
              </w:rPr>
              <w:t>Proof retention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0A400C8" w14:textId="77777777">
            <w:r>
              <w:rPr>
                <w:sz w:val="17"/>
              </w:rPr>
              <w:t>Retain while task/business record is retained.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135F80B" w14:textId="77777777">
            <w:r>
              <w:rPr>
                <w:sz w:val="17"/>
              </w:rPr>
              <w:t>Legal retention period and deletion policy.</w:t>
            </w:r>
          </w:p>
        </w:tc>
      </w:tr>
      <w:tr w:rsidR="0027465A" w14:paraId="4C1350E3" w14:textId="77777777">
        <w:trPr>
          <w:jc w:val="center"/>
        </w:trPr>
        <w:tc>
          <w:tcPr>
            <w:tcW w:w="208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9118B5B" w14:textId="77777777">
            <w:r>
              <w:rPr>
                <w:sz w:val="17"/>
              </w:rPr>
              <w:t>Google Drive</w:t>
            </w:r>
          </w:p>
        </w:tc>
        <w:tc>
          <w:tcPr>
            <w:tcW w:w="417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661A796" w14:textId="77777777">
            <w:r>
              <w:rPr>
                <w:sz w:val="17"/>
              </w:rPr>
              <w:t>Not used in MVP; private Supabase Storage recommended.</w:t>
            </w:r>
          </w:p>
        </w:tc>
        <w:tc>
          <w:tcPr>
            <w:tcW w:w="453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E3C003B" w14:textId="77777777">
            <w:r>
              <w:rPr>
                <w:sz w:val="17"/>
              </w:rPr>
              <w:t>Whether Google Workspace shared-drive integration is mandatory.</w:t>
            </w:r>
          </w:p>
        </w:tc>
      </w:tr>
      <w:tr w:rsidR="0027465A" w14:paraId="14EE0A70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3CA40FF" w14:textId="77777777">
            <w:r>
              <w:rPr>
                <w:sz w:val="17"/>
              </w:rPr>
              <w:t>Email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6181E33F" w14:textId="77777777">
            <w:r>
              <w:rPr>
                <w:sz w:val="17"/>
              </w:rPr>
              <w:t>Optional after core workflow.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457F177" w14:textId="77777777">
            <w:r>
              <w:rPr>
                <w:sz w:val="17"/>
              </w:rPr>
              <w:t>Email provider and sender domain.</w:t>
            </w:r>
          </w:p>
        </w:tc>
      </w:tr>
      <w:tr w:rsidR="0027465A" w14:paraId="262D2F75" w14:textId="77777777">
        <w:trPr>
          <w:jc w:val="center"/>
        </w:trPr>
        <w:tc>
          <w:tcPr>
            <w:tcW w:w="208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7151C69F" w14:textId="77777777">
            <w:r>
              <w:rPr>
                <w:sz w:val="17"/>
              </w:rPr>
              <w:t>Attachments</w:t>
            </w:r>
          </w:p>
        </w:tc>
        <w:tc>
          <w:tcPr>
            <w:tcW w:w="417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049763E7" w14:textId="77777777">
            <w:r>
              <w:rPr>
                <w:sz w:val="17"/>
              </w:rPr>
              <w:t>Task and expense attachments supported.</w:t>
            </w:r>
          </w:p>
        </w:tc>
        <w:tc>
          <w:tcPr>
            <w:tcW w:w="453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0E136E1" w14:textId="77777777">
            <w:r>
              <w:rPr>
                <w:sz w:val="17"/>
              </w:rPr>
              <w:t>Maximum file size/types/count.</w:t>
            </w:r>
          </w:p>
        </w:tc>
      </w:tr>
      <w:tr w:rsidR="0027465A" w14:paraId="7C8E1FFF" w14:textId="77777777">
        <w:trPr>
          <w:jc w:val="center"/>
        </w:trPr>
        <w:tc>
          <w:tcPr>
            <w:tcW w:w="20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D4CEEDA" w14:textId="77777777">
            <w:r>
              <w:rPr>
                <w:sz w:val="17"/>
              </w:rPr>
              <w:t>MFA</w:t>
            </w:r>
          </w:p>
        </w:tc>
        <w:tc>
          <w:tcPr>
            <w:tcW w:w="41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3868B38B" w14:textId="77777777">
            <w:r>
              <w:rPr>
                <w:sz w:val="17"/>
              </w:rPr>
              <w:t>Recommended/mandatory for privileged roles.</w:t>
            </w:r>
          </w:p>
        </w:tc>
        <w:tc>
          <w:tcPr>
            <w:tcW w:w="453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6E170CD" w14:textId="77777777">
            <w:r>
              <w:rPr>
                <w:sz w:val="17"/>
              </w:rPr>
              <w:t>Provider plan and operational policy.</w:t>
            </w:r>
          </w:p>
        </w:tc>
      </w:tr>
      <w:tr w:rsidR="0027465A" w14:paraId="266A69EF" w14:textId="77777777">
        <w:trPr>
          <w:jc w:val="center"/>
        </w:trPr>
        <w:tc>
          <w:tcPr>
            <w:tcW w:w="2088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1F400DB6" w14:textId="77777777">
            <w:r>
              <w:rPr>
                <w:sz w:val="17"/>
              </w:rPr>
              <w:t>User creation</w:t>
            </w:r>
          </w:p>
        </w:tc>
        <w:tc>
          <w:tcPr>
            <w:tcW w:w="417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2B1F27F9" w14:textId="77777777">
            <w:r>
              <w:rPr>
                <w:sz w:val="17"/>
              </w:rPr>
              <w:t>Invite or temporary-password reset flow.</w:t>
            </w:r>
          </w:p>
        </w:tc>
        <w:tc>
          <w:tcPr>
            <w:tcW w:w="4536" w:type="dxa"/>
            <w:shd w:val="clear" w:color="auto" w:fill="F1F6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27465A" w:rsidRDefault="00185533" w14:paraId="411046A3" w14:textId="77777777">
            <w:r>
              <w:rPr>
                <w:sz w:val="17"/>
              </w:rPr>
              <w:t>Preferred onboarding experience.</w:t>
            </w:r>
          </w:p>
        </w:tc>
      </w:tr>
    </w:tbl>
    <w:p w:rsidR="0027465A" w:rsidRDefault="0027465A" w14:paraId="0FB78278" w14:textId="77777777">
      <w:pPr>
        <w:spacing w:after="20"/>
      </w:pPr>
    </w:p>
    <w:p w:rsidR="0027465A" w:rsidRDefault="00185533" w14:paraId="343E04F3" w14:textId="77777777">
      <w:pPr>
        <w:pStyle w:val="Heading1"/>
      </w:pPr>
      <w:r>
        <w:t>23. Reference Notes</w:t>
      </w:r>
    </w:p>
    <w:p w:rsidR="0027465A" w:rsidRDefault="00185533" w14:paraId="15CC594C" w14:textId="77777777">
      <w:r>
        <w:t>Architecture guidance used while preparing this specification:</w:t>
      </w:r>
    </w:p>
    <w:p w:rsidR="0027465A" w:rsidRDefault="00185533" w14:paraId="6C833F5F" w14:textId="77777777">
      <w:pPr>
        <w:pStyle w:val="ListBullet"/>
        <w:spacing w:after="40"/>
      </w:pPr>
      <w:r>
        <w:t>GitHub Pages documentation describes Pages as static site hosting and warns that published Pages sites are publicly available even when source visibility features vary.</w:t>
      </w:r>
    </w:p>
    <w:p w:rsidR="0027465A" w:rsidRDefault="00185533" w14:paraId="18CA651A" w14:textId="77777777">
      <w:pPr>
        <w:pStyle w:val="ListBullet"/>
        <w:spacing w:after="40"/>
      </w:pPr>
      <w:r>
        <w:t>Supabase authentication integrates user identity with database access, while PostgreSQL Row Level Security provides row-by-row authorization.</w:t>
      </w:r>
    </w:p>
    <w:p w:rsidR="0027465A" w:rsidRDefault="00185533" w14:paraId="1A14B4F6" w14:textId="77777777">
      <w:pPr>
        <w:pStyle w:val="ListBullet"/>
        <w:spacing w:after="40"/>
      </w:pPr>
      <w:r>
        <w:t>Privileged keys and client secrets must be stored securely and must not be embedded into a browser application.</w:t>
      </w:r>
    </w:p>
    <w:sectPr w:rsidR="0027465A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 w:orient="portrait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3D7F" w:rsidRDefault="00AC3D7F" w14:paraId="0BA866B8" w14:textId="77777777">
      <w:pPr>
        <w:spacing w:after="0" w:line="240" w:lineRule="auto"/>
      </w:pPr>
      <w:r>
        <w:separator/>
      </w:r>
    </w:p>
  </w:endnote>
  <w:endnote w:type="continuationSeparator" w:id="0">
    <w:p w:rsidR="00AC3D7F" w:rsidRDefault="00AC3D7F" w14:paraId="0ABB1BE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56F60" w:rsidRDefault="00DC19CE" w14:paraId="78E36638" w14:textId="05ADDB9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CEB3C7" wp14:editId="09D3DD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0" cy="619125"/>
              <wp:effectExtent l="0" t="0" r="0" b="0"/>
              <wp:wrapNone/>
              <wp:docPr id="1842342984" name="Text Box 2" descr="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19CE" w:rsidR="00DC19CE" w:rsidP="00DC19CE" w:rsidRDefault="00DC19CE" w14:paraId="1FEF8770" w14:textId="432BA85B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9CE"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B838FE7">
            <v:shapetype id="_x0000_t202" coordsize="21600,21600" o:spt="202" path="m,l,21600r21600,l21600,xe" w14:anchorId="79CEB3C7">
              <v:stroke joinstyle="miter"/>
              <v:path gradientshapeok="t" o:connecttype="rect"/>
            </v:shapetype>
            <v:shape id="Text Box 2" style="position:absolute;margin-left:0;margin-top:0;width:7in;height:48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">
              <v:fill o:detectmouseclick="t"/>
              <v:textbox style="mso-fit-shape-to-text:t" inset="0,0,0,15pt">
                <w:txbxContent>
                  <w:p w:rsidRPr="00DC19CE" w:rsidR="00DC19CE" w:rsidP="00DC19CE" w:rsidRDefault="00DC19CE" w14:paraId="4B29F45C" w14:textId="432BA85B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9CE"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  <w:t xml:space="preserve">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7465A" w:rsidRDefault="00DC19CE" w14:paraId="70744CEA" w14:textId="33FAEC6A">
    <w:pPr>
      <w:pStyle w:val="Footer"/>
      <w:jc w:val="center"/>
    </w:pPr>
    <w:r w:rsidRPr="2B849AEB" w:rsidR="2B849AEB">
      <w:rPr>
        <w:color w:val="5B6870"/>
        <w:sz w:val="16"/>
        <w:szCs w:val="16"/>
      </w:rPr>
      <w:t>Version 1.0  |  19 October 2026  |  Confidential project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556F60" w:rsidRDefault="00DC19CE" w14:paraId="05EC375C" w14:textId="38F981A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F05D7A" wp14:editId="5E3F01C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400800" cy="619125"/>
              <wp:effectExtent l="0" t="0" r="0" b="0"/>
              <wp:wrapNone/>
              <wp:docPr id="356061563" name="Text Box 1" descr="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00800" cy="619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C19CE" w:rsidR="00DC19CE" w:rsidP="00DC19CE" w:rsidRDefault="00DC19CE" w14:paraId="32346E83" w14:textId="2080600C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C19CE">
                            <w:rPr>
                              <w:rFonts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12D78D9">
            <v:shapetype id="_x0000_t202" coordsize="21600,21600" o:spt="202" path="m,l,21600r21600,l21600,xe" w14:anchorId="56F05D7A">
              <v:stroke joinstyle="miter"/>
              <v:path gradientshapeok="t" o:connecttype="rect"/>
            </v:shapetype>
            <v:shape id="Text Box 1" style="position:absolute;margin-left:0;margin-top:0;width:7in;height:48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DC19CE" w:rsidR="00DC19CE" w:rsidP="00DC19CE" w:rsidRDefault="00DC19CE" w14:paraId="2BD79276" w14:textId="2080600C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C19CE">
                      <w:rPr>
                        <w:rFonts w:eastAsia="Aptos" w:cs="Aptos"/>
                        <w:noProof/>
                        <w:color w:val="000000"/>
                        <w:sz w:val="16"/>
                        <w:szCs w:val="16"/>
                      </w:rPr>
                      <w:t xml:space="preserve">                                                                                                                                                  ZILLIONe External                                                                                                                                                   Intended Recipient Only Unauthorized forwarding, sharing, disclosure, copying or redistribution of this document is prohibited without prior written approval from ZILLIONe (Pvt) Ltd.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3D7F" w:rsidRDefault="00AC3D7F" w14:paraId="69A6D7B5" w14:textId="77777777">
      <w:pPr>
        <w:spacing w:after="0" w:line="240" w:lineRule="auto"/>
      </w:pPr>
      <w:r>
        <w:separator/>
      </w:r>
    </w:p>
  </w:footnote>
  <w:footnote w:type="continuationSeparator" w:id="0">
    <w:p w:rsidR="00AC3D7F" w:rsidRDefault="00AC3D7F" w14:paraId="7601C7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7465A" w:rsidRDefault="00185533" w14:paraId="2EDC9E6B" w14:textId="77777777">
    <w:pPr>
      <w:pStyle w:val="Header"/>
      <w:jc w:val="right"/>
    </w:pPr>
    <w:r>
      <w:rPr>
        <w:color w:val="5B6870"/>
        <w:sz w:val="16"/>
      </w:rPr>
      <w:t>TASKFLOW SME  |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87109498">
    <w:abstractNumId w:val="8"/>
  </w:num>
  <w:num w:numId="2" w16cid:durableId="148402563">
    <w:abstractNumId w:val="6"/>
  </w:num>
  <w:num w:numId="3" w16cid:durableId="504711839">
    <w:abstractNumId w:val="5"/>
  </w:num>
  <w:num w:numId="4" w16cid:durableId="1794443806">
    <w:abstractNumId w:val="4"/>
  </w:num>
  <w:num w:numId="5" w16cid:durableId="1885672322">
    <w:abstractNumId w:val="7"/>
  </w:num>
  <w:num w:numId="6" w16cid:durableId="645402600">
    <w:abstractNumId w:val="3"/>
  </w:num>
  <w:num w:numId="7" w16cid:durableId="1896431790">
    <w:abstractNumId w:val="2"/>
  </w:num>
  <w:num w:numId="8" w16cid:durableId="1259365314">
    <w:abstractNumId w:val="1"/>
  </w:num>
  <w:num w:numId="9" w16cid:durableId="23281636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533"/>
    <w:rsid w:val="0027465A"/>
    <w:rsid w:val="0029639D"/>
    <w:rsid w:val="00326F90"/>
    <w:rsid w:val="00556F60"/>
    <w:rsid w:val="00845EE0"/>
    <w:rsid w:val="00A963CB"/>
    <w:rsid w:val="00AA1D8D"/>
    <w:rsid w:val="00AC3D7F"/>
    <w:rsid w:val="00B47730"/>
    <w:rsid w:val="00CB0664"/>
    <w:rsid w:val="00DC19CE"/>
    <w:rsid w:val="00FC693F"/>
    <w:rsid w:val="2B849AEB"/>
    <w:rsid w:val="3767AA32"/>
    <w:rsid w:val="70B1FE05"/>
    <w:rsid w:val="76AF9A25"/>
    <w:rsid w:val="7783B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732037F-1644-4281-BFB7-AFAD8C7139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hAnsiTheme="majorHAnsi" w:eastAsiaTheme="majorEastAsia" w:cstheme="majorBidi"/>
      <w:b/>
      <w:bCs/>
      <w:color w:val="176B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6324F"/>
      <w:spacing w:val="5"/>
      <w:kern w:val="28"/>
      <w:sz w:val="60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3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8a802af-84b8-42ac-8764-284dc1f64e12}" enabled="1" method="Privileged" siteId="{6b4abc02-e40b-4d50-9fef-944a68196da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TaskFlow SME Software Requirements Specification and AI Build Prompt</dc:title>
  <dc:subject>Bilingual task, budget and expense tracking web application</dc:subject>
  <dc:creator>Buddika Silva</dc:creator>
  <keywords/>
  <dc:description>generated by python-docx</dc:description>
  <lastModifiedBy>Buddika Silva</lastModifiedBy>
  <revision>5</revision>
  <dcterms:created xsi:type="dcterms:W3CDTF">2026-10-19T15:57:00.0000000Z</dcterms:created>
  <dcterms:modified xsi:type="dcterms:W3CDTF">2026-10-19T16:00:12.7598537Z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1539117b,6dcfec48,3824c70c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                                                                                                                                                  ZILLIONe External                                    </vt:lpwstr>
  </property>
</Properties>
</file>